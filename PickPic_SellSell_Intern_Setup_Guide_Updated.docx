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1571" w:rsidRDefault="00000000"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lumenpath_5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571" w:rsidRDefault="00000000">
      <w:proofErr w:type="spellStart"/>
      <w:r>
        <w:rPr>
          <w:b/>
          <w:color w:val="4C1D95"/>
          <w:sz w:val="48"/>
        </w:rPr>
        <w:t>PickPic</w:t>
      </w:r>
      <w:proofErr w:type="spellEnd"/>
      <w:r>
        <w:rPr>
          <w:b/>
          <w:color w:val="4C1D95"/>
          <w:sz w:val="48"/>
        </w:rPr>
        <w:t xml:space="preserve"> / </w:t>
      </w:r>
      <w:proofErr w:type="spellStart"/>
      <w:r>
        <w:rPr>
          <w:b/>
          <w:color w:val="4C1D95"/>
          <w:sz w:val="48"/>
        </w:rPr>
        <w:t>SellSell</w:t>
      </w:r>
      <w:proofErr w:type="spellEnd"/>
      <w:r>
        <w:rPr>
          <w:b/>
          <w:color w:val="4C1D95"/>
          <w:sz w:val="48"/>
        </w:rPr>
        <w:br/>
        <w:t>Setup Guide</w:t>
      </w:r>
    </w:p>
    <w:p w:rsidR="00C11571" w:rsidRDefault="00000000">
      <w:pPr>
        <w:pStyle w:val="IntenseQuote"/>
      </w:pPr>
      <w:r>
        <w:t>Step-by-step beginner-friendly guide to set up and run the project on Windows using Antigravity.</w:t>
      </w:r>
    </w:p>
    <w:p w:rsidR="00C11571" w:rsidRDefault="00000000">
      <w:pPr>
        <w:pStyle w:val="Heading1"/>
      </w:pPr>
      <w:r>
        <w:rPr>
          <w:color w:val="5B21B6"/>
        </w:rPr>
        <w:t>1. Introduction</w:t>
      </w:r>
    </w:p>
    <w:p w:rsidR="00C11571" w:rsidRDefault="00000000">
      <w:pPr>
        <w:pStyle w:val="BodyText"/>
      </w:pPr>
      <w:r>
        <w:t>This guide will help you install all required software, download the project, setup Docker and databases, and run the PickPic / SellSell application locally on your PC.</w:t>
      </w:r>
    </w:p>
    <w:p w:rsidR="00C11571" w:rsidRDefault="00000000">
      <w:pPr>
        <w:pStyle w:val="Heading1"/>
      </w:pPr>
      <w:r>
        <w:rPr>
          <w:color w:val="5B21B6"/>
        </w:rPr>
        <w:t>2. Required Software</w:t>
      </w:r>
    </w:p>
    <w:p w:rsidR="00C11571" w:rsidRDefault="00000000">
      <w:pPr>
        <w:pStyle w:val="BodyText"/>
      </w:pPr>
      <w:r>
        <w:t>Install the following software before continuing:</w:t>
      </w:r>
      <w:r>
        <w:br/>
        <w:t>1. Git → https://git-scm.com/download/win</w:t>
      </w:r>
      <w:r>
        <w:br/>
        <w:t>2. Node.js (LTS) → https://nodejs.org</w:t>
      </w:r>
      <w:r>
        <w:br/>
        <w:t>3. Docker Desktop → https://www.docker.com/products/docker-desktop/</w:t>
      </w:r>
      <w:r>
        <w:br/>
        <w:t>4. Antigravity → https://antigravity.dev</w:t>
      </w:r>
      <w:r>
        <w:br/>
      </w:r>
      <w:r>
        <w:br/>
        <w:t>Important:</w:t>
      </w:r>
      <w:r>
        <w:br/>
        <w:t>• During Docker installation enable WSL2 if asked.</w:t>
      </w:r>
      <w:r>
        <w:br/>
        <w:t>• Restart your PC after Docker installation.</w:t>
      </w:r>
    </w:p>
    <w:p w:rsidR="00C11571" w:rsidRDefault="00000000">
      <w:pPr>
        <w:pStyle w:val="Heading1"/>
      </w:pPr>
      <w:r>
        <w:rPr>
          <w:color w:val="5B21B6"/>
        </w:rPr>
        <w:t>3. Verify Installations</w:t>
      </w:r>
    </w:p>
    <w:p w:rsidR="00C11571" w:rsidRDefault="00000000">
      <w:pPr>
        <w:pStyle w:val="BodyText"/>
      </w:pPr>
      <w:r>
        <w:t>Open PowerShell and run:</w:t>
      </w:r>
      <w:r>
        <w:br/>
      </w:r>
      <w:r>
        <w:br/>
        <w:t>git --version</w:t>
      </w:r>
      <w:r>
        <w:br/>
        <w:t>node -v</w:t>
      </w:r>
      <w:r>
        <w:br/>
        <w:t>npm -v</w:t>
      </w:r>
      <w:r>
        <w:br/>
        <w:t>docker --version</w:t>
      </w:r>
      <w:r>
        <w:br/>
      </w:r>
      <w:r>
        <w:br/>
        <w:t>If all commands work without errors, continue to the next step.</w:t>
      </w:r>
    </w:p>
    <w:p w:rsidR="00C11571" w:rsidRDefault="00000000">
      <w:pPr>
        <w:pStyle w:val="Heading1"/>
      </w:pPr>
      <w:r>
        <w:rPr>
          <w:color w:val="5B21B6"/>
        </w:rPr>
        <w:t>4. Clone the Project</w:t>
      </w:r>
    </w:p>
    <w:p w:rsidR="00C11571" w:rsidRDefault="00000000">
      <w:pPr>
        <w:pStyle w:val="BodyText"/>
      </w:pPr>
      <w:r>
        <w:t>Open Antigravity terminal and run:</w:t>
      </w:r>
      <w:r>
        <w:br/>
      </w:r>
      <w:r>
        <w:br/>
        <w:t>git clone https://github.com/shazej/pickpick-slsl.git</w:t>
      </w:r>
      <w:r>
        <w:br/>
      </w:r>
      <w:r>
        <w:lastRenderedPageBreak/>
        <w:t>cd pickpick-slsl</w:t>
      </w:r>
      <w:r>
        <w:br/>
      </w:r>
      <w:r>
        <w:br/>
        <w:t>This downloads the project to your computer and enters the project folder.</w:t>
      </w:r>
    </w:p>
    <w:p w:rsidR="00C11571" w:rsidRDefault="00000000">
      <w:pPr>
        <w:pStyle w:val="Heading1"/>
      </w:pPr>
      <w:r>
        <w:rPr>
          <w:color w:val="5B21B6"/>
        </w:rPr>
        <w:t>5. Install Project Dependencies</w:t>
      </w:r>
    </w:p>
    <w:p w:rsidR="00C11571" w:rsidRDefault="00000000">
      <w:pPr>
        <w:pStyle w:val="BodyText"/>
      </w:pPr>
      <w:r>
        <w:t>Run the following command:</w:t>
      </w:r>
      <w:r>
        <w:br/>
      </w:r>
      <w:r>
        <w:br/>
        <w:t>npm install</w:t>
      </w:r>
      <w:r>
        <w:br/>
      </w:r>
      <w:r>
        <w:br/>
        <w:t>This installs all required packages for the project.</w:t>
      </w:r>
      <w:r>
        <w:br/>
        <w:t>The installation may take several minutes.</w:t>
      </w:r>
    </w:p>
    <w:p w:rsidR="00C11571" w:rsidRDefault="00000000">
      <w:pPr>
        <w:pStyle w:val="Heading1"/>
      </w:pPr>
      <w:r>
        <w:rPr>
          <w:color w:val="5B21B6"/>
        </w:rPr>
        <w:t>6. Start Docker</w:t>
      </w:r>
    </w:p>
    <w:p w:rsidR="00C11571" w:rsidRDefault="00000000">
      <w:pPr>
        <w:pStyle w:val="BodyText"/>
      </w:pPr>
      <w:r>
        <w:t>Open Docker Desktop.</w:t>
      </w:r>
      <w:r>
        <w:br/>
        <w:t>Wait until Docker says “Running”.</w:t>
      </w:r>
      <w:r>
        <w:br/>
      </w:r>
      <w:r>
        <w:br/>
        <w:t>Then run:</w:t>
      </w:r>
      <w:r>
        <w:br/>
      </w:r>
      <w:r>
        <w:br/>
        <w:t>docker compose up -d</w:t>
      </w:r>
      <w:r>
        <w:br/>
      </w:r>
      <w:r>
        <w:br/>
        <w:t>This starts:</w:t>
      </w:r>
      <w:r>
        <w:br/>
        <w:t>• PostgreSQL Database</w:t>
      </w:r>
      <w:r>
        <w:br/>
        <w:t>• Qdrant Vector Database</w:t>
      </w:r>
      <w:r>
        <w:br/>
        <w:t>• Application Services</w:t>
      </w:r>
    </w:p>
    <w:p w:rsidR="00C11571" w:rsidRDefault="00000000">
      <w:pPr>
        <w:pStyle w:val="Heading1"/>
      </w:pPr>
      <w:r>
        <w:rPr>
          <w:color w:val="5B21B6"/>
        </w:rPr>
        <w:t>7. Setup Database</w:t>
      </w:r>
    </w:p>
    <w:p w:rsidR="00C11571" w:rsidRDefault="00000000">
      <w:pPr>
        <w:pStyle w:val="BodyText"/>
      </w:pPr>
      <w:r>
        <w:t>Run the following commands one by one:</w:t>
      </w:r>
      <w:r>
        <w:br/>
      </w:r>
      <w:r>
        <w:br/>
        <w:t>npx prisma generate</w:t>
      </w:r>
      <w:r>
        <w:br/>
        <w:t>npx prisma migrate deploy</w:t>
      </w:r>
      <w:r>
        <w:br/>
        <w:t>npm run db:seed</w:t>
      </w:r>
      <w:r>
        <w:br/>
      </w:r>
      <w:r>
        <w:br/>
        <w:t>These commands prepare the database and seed initial data.</w:t>
      </w:r>
    </w:p>
    <w:p w:rsidR="00C11571" w:rsidRDefault="00000000">
      <w:pPr>
        <w:pStyle w:val="Heading1"/>
      </w:pPr>
      <w:r>
        <w:rPr>
          <w:color w:val="5B21B6"/>
        </w:rPr>
        <w:t>8. Run the Application</w:t>
      </w:r>
    </w:p>
    <w:p w:rsidR="00C11571" w:rsidRDefault="00000000">
      <w:pPr>
        <w:pStyle w:val="BodyText"/>
      </w:pPr>
      <w:r>
        <w:t>Run:</w:t>
      </w:r>
      <w:r>
        <w:br/>
      </w:r>
      <w:r>
        <w:br/>
        <w:t>npm run dev</w:t>
      </w:r>
      <w:r>
        <w:br/>
      </w:r>
      <w:r>
        <w:br/>
        <w:t>Then open:</w:t>
      </w:r>
      <w:r>
        <w:br/>
      </w:r>
      <w:r>
        <w:br/>
        <w:t>http://localhost:3000</w:t>
      </w:r>
      <w:r>
        <w:br/>
      </w:r>
      <w:r>
        <w:lastRenderedPageBreak/>
        <w:br/>
        <w:t>If successful, the application should load in the browser.</w:t>
      </w:r>
    </w:p>
    <w:p w:rsidR="00C11571" w:rsidRDefault="00000000">
      <w:pPr>
        <w:pStyle w:val="Heading1"/>
      </w:pPr>
      <w:r>
        <w:rPr>
          <w:color w:val="5B21B6"/>
        </w:rPr>
        <w:t>9. Common Problems</w:t>
      </w:r>
    </w:p>
    <w:p w:rsidR="00C11571" w:rsidRDefault="00000000">
      <w:pPr>
        <w:pStyle w:val="BodyText"/>
      </w:pPr>
      <w:r>
        <w:t>If you get errors:</w:t>
      </w:r>
      <w:r>
        <w:br/>
        <w:t>• Restart Docker Desktop</w:t>
      </w:r>
      <w:r>
        <w:br/>
        <w:t>• Restart your PC</w:t>
      </w:r>
      <w:r>
        <w:br/>
        <w:t>• Re-run npm install</w:t>
      </w:r>
      <w:r>
        <w:br/>
        <w:t>• Make sure internet connection is stable</w:t>
      </w:r>
      <w:r>
        <w:br/>
      </w:r>
      <w:r>
        <w:br/>
        <w:t>If still not working:</w:t>
      </w:r>
      <w:r>
        <w:br/>
        <w:t>Take a screenshot and send it for help.</w:t>
      </w:r>
    </w:p>
    <w:p w:rsidR="00C11571" w:rsidRDefault="00000000">
      <w:pPr>
        <w:pStyle w:val="Heading1"/>
      </w:pPr>
      <w:r>
        <w:rPr>
          <w:color w:val="5B21B6"/>
        </w:rPr>
        <w:t>10. Beginner Rules</w:t>
      </w:r>
    </w:p>
    <w:p w:rsidR="00C11571" w:rsidRDefault="00000000">
      <w:pPr>
        <w:pStyle w:val="BodyText"/>
      </w:pPr>
      <w:r>
        <w:t>• Do not panic if errors happen.</w:t>
      </w:r>
      <w:r>
        <w:br/>
        <w:t>• Ask questions whenever confused.</w:t>
      </w:r>
      <w:r>
        <w:br/>
        <w:t>• Never delete random files.</w:t>
      </w:r>
      <w:r>
        <w:br/>
        <w:t>• Learn step by step.</w:t>
      </w:r>
      <w:r>
        <w:br/>
        <w:t>• Always take screenshots of errors.</w:t>
      </w:r>
    </w:p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Pr="006F6048" w:rsidRDefault="006F6048" w:rsidP="006F6048"/>
    <w:p w:rsidR="006F6048" w:rsidRDefault="006F6048" w:rsidP="006F6048"/>
    <w:p w:rsidR="006F6048" w:rsidRPr="006F6048" w:rsidRDefault="006F6048" w:rsidP="006F6048">
      <w:pPr>
        <w:tabs>
          <w:tab w:val="left" w:pos="5860"/>
        </w:tabs>
      </w:pPr>
      <w:r>
        <w:tab/>
      </w:r>
    </w:p>
    <w:sectPr w:rsidR="006F6048" w:rsidRPr="006F6048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5EB7" w:rsidRDefault="007E5EB7">
      <w:pPr>
        <w:spacing w:after="0" w:line="240" w:lineRule="auto"/>
      </w:pPr>
      <w:r>
        <w:separator/>
      </w:r>
    </w:p>
  </w:endnote>
  <w:endnote w:type="continuationSeparator" w:id="0">
    <w:p w:rsidR="007E5EB7" w:rsidRDefault="007E5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1571" w:rsidRDefault="00000000">
    <w:pPr>
      <w:pStyle w:val="Footer"/>
      <w:jc w:val="center"/>
    </w:pPr>
    <w:r>
      <w:t xml:space="preserve">PickPic / SellSell </w:t>
    </w:r>
    <w:proofErr w:type="gramStart"/>
    <w:r>
      <w:t>-  Setup</w:t>
    </w:r>
    <w:proofErr w:type="gramEnd"/>
    <w:r>
      <w:t xml:space="preserve">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5EB7" w:rsidRDefault="007E5EB7">
      <w:pPr>
        <w:spacing w:after="0" w:line="240" w:lineRule="auto"/>
      </w:pPr>
      <w:r>
        <w:separator/>
      </w:r>
    </w:p>
  </w:footnote>
  <w:footnote w:type="continuationSeparator" w:id="0">
    <w:p w:rsidR="007E5EB7" w:rsidRDefault="007E5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089243">
    <w:abstractNumId w:val="8"/>
  </w:num>
  <w:num w:numId="2" w16cid:durableId="348409732">
    <w:abstractNumId w:val="6"/>
  </w:num>
  <w:num w:numId="3" w16cid:durableId="1213149537">
    <w:abstractNumId w:val="5"/>
  </w:num>
  <w:num w:numId="4" w16cid:durableId="741097243">
    <w:abstractNumId w:val="4"/>
  </w:num>
  <w:num w:numId="5" w16cid:durableId="367996275">
    <w:abstractNumId w:val="7"/>
  </w:num>
  <w:num w:numId="6" w16cid:durableId="2004578783">
    <w:abstractNumId w:val="3"/>
  </w:num>
  <w:num w:numId="7" w16cid:durableId="669333071">
    <w:abstractNumId w:val="2"/>
  </w:num>
  <w:num w:numId="8" w16cid:durableId="1346323626">
    <w:abstractNumId w:val="1"/>
  </w:num>
  <w:num w:numId="9" w16cid:durableId="89184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048"/>
    <w:rsid w:val="007E5EB7"/>
    <w:rsid w:val="00AA1D8D"/>
    <w:rsid w:val="00B47730"/>
    <w:rsid w:val="00C11571"/>
    <w:rsid w:val="00CB0664"/>
    <w:rsid w:val="00E14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A59A2"/>
  <w14:defaultImageDpi w14:val="300"/>
  <w15:docId w15:val="{CC599ACE-E63C-D443-940B-4383F456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Shaz EJ</cp:lastModifiedBy>
  <cp:revision>3</cp:revision>
  <dcterms:created xsi:type="dcterms:W3CDTF">2013-12-23T23:15:00Z</dcterms:created>
  <dcterms:modified xsi:type="dcterms:W3CDTF">2026-05-23T10:10:00Z</dcterms:modified>
  <cp:category/>
</cp:coreProperties>
</file>