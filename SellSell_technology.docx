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1571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637953" y="552893"/>
            <wp:positionH relativeFrom="column">
              <wp:align>left</wp:align>
            </wp:positionH>
            <wp:positionV relativeFrom="paragraph">
              <wp:align>top</wp:align>
            </wp:positionV>
            <wp:extent cx="914400" cy="914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umenpath_5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782E">
        <w:br w:type="textWrapping" w:clear="all"/>
      </w:r>
    </w:p>
    <w:p w:rsidR="00C11571" w:rsidRDefault="00000000">
      <w:pPr>
        <w:pBdr>
          <w:bottom w:val="single" w:sz="6" w:space="1" w:color="auto"/>
        </w:pBdr>
        <w:rPr>
          <w:b/>
          <w:color w:val="4C1D95"/>
          <w:sz w:val="48"/>
        </w:rPr>
      </w:pPr>
      <w:proofErr w:type="spellStart"/>
      <w:r>
        <w:rPr>
          <w:b/>
          <w:color w:val="4C1D95"/>
          <w:sz w:val="48"/>
        </w:rPr>
        <w:t>PickPic</w:t>
      </w:r>
      <w:proofErr w:type="spellEnd"/>
      <w:r>
        <w:rPr>
          <w:b/>
          <w:color w:val="4C1D95"/>
          <w:sz w:val="48"/>
        </w:rPr>
        <w:t xml:space="preserve"> / </w:t>
      </w:r>
      <w:proofErr w:type="spellStart"/>
      <w:r>
        <w:rPr>
          <w:b/>
          <w:color w:val="4C1D95"/>
          <w:sz w:val="48"/>
        </w:rPr>
        <w:t>SellSell</w:t>
      </w:r>
      <w:proofErr w:type="spellEnd"/>
      <w:r>
        <w:rPr>
          <w:b/>
          <w:color w:val="4C1D95"/>
          <w:sz w:val="48"/>
        </w:rPr>
        <w:br/>
      </w:r>
      <w:r w:rsidR="0078782E">
        <w:rPr>
          <w:b/>
          <w:color w:val="4C1D95"/>
          <w:sz w:val="48"/>
        </w:rPr>
        <w:t>Technology</w:t>
      </w:r>
      <w:r>
        <w:rPr>
          <w:b/>
          <w:color w:val="4C1D95"/>
          <w:sz w:val="48"/>
        </w:rPr>
        <w:t xml:space="preserve"> Guide</w:t>
      </w:r>
    </w:p>
    <w:p w:rsidR="0078782E" w:rsidRDefault="0078782E" w:rsidP="0078782E">
      <w:pPr>
        <w:pStyle w:val="Heading1"/>
      </w:pPr>
      <w:r>
        <w:rPr>
          <w:rStyle w:val="s1"/>
        </w:rPr>
        <w:t xml:space="preserve">Technologies Used in </w:t>
      </w:r>
      <w:proofErr w:type="spellStart"/>
      <w:r>
        <w:rPr>
          <w:rStyle w:val="s1"/>
        </w:rPr>
        <w:t>PickPic</w:t>
      </w:r>
      <w:proofErr w:type="spellEnd"/>
      <w:r>
        <w:rPr>
          <w:rStyle w:val="s1"/>
        </w:rPr>
        <w:t xml:space="preserve"> / </w:t>
      </w:r>
      <w:proofErr w:type="spellStart"/>
      <w:r>
        <w:rPr>
          <w:rStyle w:val="s1"/>
        </w:rPr>
        <w:t>SellSell</w:t>
      </w:r>
      <w:proofErr w:type="spellEnd"/>
      <w:r>
        <w:rPr>
          <w:rStyle w:val="s1"/>
        </w:rPr>
        <w:t xml:space="preserve"> System</w:t>
      </w:r>
    </w:p>
    <w:p w:rsidR="0078782E" w:rsidRDefault="0078782E" w:rsidP="0078782E">
      <w:pPr>
        <w:pStyle w:val="p2"/>
      </w:pPr>
      <w:r>
        <w:t xml:space="preserve">This document explains all major technologies used in the </w:t>
      </w:r>
      <w:proofErr w:type="spellStart"/>
      <w:r>
        <w:t>PickPic</w:t>
      </w:r>
      <w:proofErr w:type="spellEnd"/>
      <w:r>
        <w:t xml:space="preserve"> / </w:t>
      </w:r>
      <w:proofErr w:type="spellStart"/>
      <w:r>
        <w:t>SellSell</w:t>
      </w:r>
      <w:proofErr w:type="spellEnd"/>
      <w:r>
        <w:t xml:space="preserve"> AI Marketplace platform</w:t>
      </w:r>
      <w:r>
        <w:t>.</w:t>
      </w:r>
    </w:p>
    <w:p w:rsidR="0078782E" w:rsidRDefault="00996166" w:rsidP="0078782E">
      <w:r>
        <w:rPr>
          <w:noProof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1. Next.js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Next.js is the main framework used to build the website and application.</w:t>
      </w:r>
    </w:p>
    <w:p w:rsidR="0078782E" w:rsidRDefault="0078782E" w:rsidP="0078782E">
      <w:pPr>
        <w:pStyle w:val="p4"/>
      </w:pPr>
      <w:r>
        <w:t>It helps us create: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Web pages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APIs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Dashboard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Seller system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Chat system</w:t>
      </w:r>
    </w:p>
    <w:p w:rsidR="0078782E" w:rsidRDefault="0078782E" w:rsidP="007878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Admin panel</w:t>
      </w:r>
    </w:p>
    <w:p w:rsidR="0078782E" w:rsidRDefault="0078782E" w:rsidP="0078782E">
      <w:pPr>
        <w:pStyle w:val="Heading2"/>
      </w:pPr>
      <w:r>
        <w:rPr>
          <w:rStyle w:val="s1"/>
        </w:rPr>
        <w:t>Why are we using it?</w:t>
      </w:r>
    </w:p>
    <w:p w:rsidR="0078782E" w:rsidRDefault="0078782E" w:rsidP="0078782E">
      <w:pPr>
        <w:pStyle w:val="p4"/>
      </w:pPr>
      <w:r>
        <w:t>Because it is:</w:t>
      </w:r>
    </w:p>
    <w:p w:rsidR="0078782E" w:rsidRDefault="0078782E" w:rsidP="007878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Fast</w:t>
      </w:r>
    </w:p>
    <w:p w:rsidR="0078782E" w:rsidRDefault="0078782E" w:rsidP="007878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Modern</w:t>
      </w:r>
    </w:p>
    <w:p w:rsidR="0078782E" w:rsidRDefault="0078782E" w:rsidP="007878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SEO friendly</w:t>
      </w:r>
    </w:p>
    <w:p w:rsidR="0078782E" w:rsidRDefault="0078782E" w:rsidP="007878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Good for large scalable applications</w:t>
      </w:r>
    </w:p>
    <w:p w:rsidR="0078782E" w:rsidRDefault="0078782E" w:rsidP="0078782E">
      <w:pPr>
        <w:pStyle w:val="Heading2"/>
        <w:rPr>
          <w:rStyle w:val="s1"/>
        </w:rPr>
      </w:pPr>
    </w:p>
    <w:p w:rsidR="0078782E" w:rsidRDefault="0078782E" w:rsidP="0078782E">
      <w:pPr>
        <w:pStyle w:val="Heading2"/>
        <w:rPr>
          <w:rStyle w:val="s1"/>
        </w:rPr>
      </w:pPr>
    </w:p>
    <w:p w:rsidR="0078782E" w:rsidRDefault="0078782E" w:rsidP="0078782E">
      <w:pPr>
        <w:pStyle w:val="Heading2"/>
        <w:rPr>
          <w:rStyle w:val="s1"/>
        </w:rPr>
      </w:pPr>
    </w:p>
    <w:p w:rsidR="0078782E" w:rsidRDefault="0078782E" w:rsidP="0078782E">
      <w:pPr>
        <w:pStyle w:val="Heading2"/>
      </w:pPr>
      <w:r>
        <w:rPr>
          <w:rStyle w:val="s1"/>
        </w:rPr>
        <w:t>In our project</w:t>
      </w:r>
    </w:p>
    <w:p w:rsidR="0078782E" w:rsidRDefault="0078782E" w:rsidP="0078782E">
      <w:pPr>
        <w:pStyle w:val="p4"/>
      </w:pPr>
      <w:r>
        <w:t>Next.js handles:</w:t>
      </w:r>
    </w:p>
    <w:p w:rsidR="0078782E" w:rsidRDefault="0078782E" w:rsidP="007878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Frontend UI</w:t>
      </w:r>
    </w:p>
    <w:p w:rsidR="0078782E" w:rsidRDefault="0078782E" w:rsidP="007878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Backend APIs</w:t>
      </w:r>
    </w:p>
    <w:p w:rsidR="0078782E" w:rsidRDefault="0078782E" w:rsidP="007878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Authentication</w:t>
      </w:r>
    </w:p>
    <w:p w:rsidR="0078782E" w:rsidRDefault="0078782E" w:rsidP="007878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Server-side rendering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2. React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React is the UI library inside Next.js.</w:t>
      </w:r>
    </w:p>
    <w:p w:rsidR="0078782E" w:rsidRDefault="0078782E" w:rsidP="0078782E">
      <w:pPr>
        <w:pStyle w:val="p3"/>
      </w:pPr>
      <w:r>
        <w:t>React builds the visual components users interact with.</w:t>
      </w:r>
    </w:p>
    <w:p w:rsidR="0078782E" w:rsidRDefault="0078782E" w:rsidP="0078782E">
      <w:pPr>
        <w:pStyle w:val="p4"/>
      </w:pPr>
      <w:r>
        <w:t>Example:</w:t>
      </w:r>
    </w:p>
    <w:p w:rsidR="0078782E" w:rsidRDefault="0078782E" w:rsidP="007878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Buttons</w:t>
      </w:r>
    </w:p>
    <w:p w:rsidR="0078782E" w:rsidRDefault="0078782E" w:rsidP="007878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Cards</w:t>
      </w:r>
    </w:p>
    <w:p w:rsidR="0078782E" w:rsidRDefault="0078782E" w:rsidP="007878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Product listings</w:t>
      </w:r>
    </w:p>
    <w:p w:rsidR="0078782E" w:rsidRDefault="0078782E" w:rsidP="007878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Search bars</w:t>
      </w:r>
    </w:p>
    <w:p w:rsidR="0078782E" w:rsidRDefault="0078782E" w:rsidP="007878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Chat interface</w:t>
      </w:r>
    </w:p>
    <w:p w:rsidR="0078782E" w:rsidRDefault="0078782E" w:rsidP="0078782E">
      <w:pPr>
        <w:pStyle w:val="Heading2"/>
      </w:pPr>
      <w:r>
        <w:rPr>
          <w:rStyle w:val="s1"/>
        </w:rPr>
        <w:t>Why are we using it?</w:t>
      </w:r>
    </w:p>
    <w:p w:rsidR="0078782E" w:rsidRDefault="0078782E" w:rsidP="0078782E">
      <w:pPr>
        <w:pStyle w:val="p2"/>
      </w:pPr>
      <w:r>
        <w:t xml:space="preserve">Because </w:t>
      </w:r>
      <w:proofErr w:type="gramStart"/>
      <w:r>
        <w:t>React</w:t>
      </w:r>
      <w:proofErr w:type="gramEnd"/>
      <w:r>
        <w:t xml:space="preserve"> allows reusable components and faster UI development.</w:t>
      </w:r>
    </w:p>
    <w:p w:rsidR="0078782E" w:rsidRDefault="00996166" w:rsidP="0078782E">
      <w:r>
        <w:rPr>
          <w:noProof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3. TypeScript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TypeScript is a safer version of JavaScript.</w:t>
      </w:r>
    </w:p>
    <w:p w:rsidR="0078782E" w:rsidRDefault="0078782E" w:rsidP="0078782E">
      <w:pPr>
        <w:pStyle w:val="p4"/>
      </w:pPr>
      <w:r>
        <w:t>It helps developers:</w:t>
      </w:r>
    </w:p>
    <w:p w:rsidR="0078782E" w:rsidRDefault="0078782E" w:rsidP="007878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Avoid bugs</w:t>
      </w:r>
    </w:p>
    <w:p w:rsidR="0078782E" w:rsidRDefault="0078782E" w:rsidP="007878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Catch errors early</w:t>
      </w:r>
    </w:p>
    <w:p w:rsidR="0078782E" w:rsidRDefault="0078782E" w:rsidP="007878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Build large projects safely</w:t>
      </w:r>
    </w:p>
    <w:p w:rsidR="0078782E" w:rsidRDefault="0078782E" w:rsidP="0078782E">
      <w:pPr>
        <w:pStyle w:val="Heading2"/>
      </w:pPr>
      <w:r>
        <w:rPr>
          <w:rStyle w:val="s1"/>
        </w:rPr>
        <w:t>Why are we using it?</w:t>
      </w:r>
    </w:p>
    <w:p w:rsidR="0078782E" w:rsidRDefault="0078782E" w:rsidP="0078782E">
      <w:pPr>
        <w:pStyle w:val="p2"/>
      </w:pPr>
      <w:r>
        <w:t>Because our project is large and AI-based.</w:t>
      </w:r>
      <w:r>
        <w:br/>
        <w:t>TypeScript improves maintainability.</w:t>
      </w:r>
    </w:p>
    <w:p w:rsidR="0078782E" w:rsidRDefault="00996166" w:rsidP="0078782E">
      <w:r>
        <w:rPr>
          <w:noProof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4. Node.js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Node.js allows JavaScript to run on the server/backend.</w:t>
      </w:r>
    </w:p>
    <w:p w:rsidR="0078782E" w:rsidRDefault="0078782E" w:rsidP="0078782E">
      <w:pPr>
        <w:pStyle w:val="Heading2"/>
      </w:pPr>
      <w:r>
        <w:rPr>
          <w:rStyle w:val="s1"/>
        </w:rPr>
        <w:t>What does it do in our system?</w:t>
      </w:r>
    </w:p>
    <w:p w:rsidR="0078782E" w:rsidRDefault="0078782E" w:rsidP="0078782E">
      <w:pPr>
        <w:pStyle w:val="p4"/>
      </w:pPr>
      <w:r>
        <w:t>It runs:</w:t>
      </w:r>
    </w:p>
    <w:p w:rsidR="0078782E" w:rsidRDefault="0078782E" w:rsidP="007878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APIs</w:t>
      </w:r>
    </w:p>
    <w:p w:rsidR="0078782E" w:rsidRDefault="0078782E" w:rsidP="007878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Server logic</w:t>
      </w:r>
    </w:p>
    <w:p w:rsidR="0078782E" w:rsidRDefault="0078782E" w:rsidP="007878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AI integrations</w:t>
      </w:r>
    </w:p>
    <w:p w:rsidR="0078782E" w:rsidRDefault="0078782E" w:rsidP="007878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Database operations</w:t>
      </w:r>
    </w:p>
    <w:p w:rsidR="0078782E" w:rsidRDefault="0078782E" w:rsidP="007878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Authentication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5. Docker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Docker creates isolated containers for applications.</w:t>
      </w:r>
    </w:p>
    <w:p w:rsidR="0078782E" w:rsidRDefault="0078782E" w:rsidP="0078782E">
      <w:pPr>
        <w:pStyle w:val="p3"/>
      </w:pPr>
      <w:r>
        <w:t>Think of Docker like:</w:t>
      </w:r>
    </w:p>
    <w:p w:rsidR="0078782E" w:rsidRDefault="0078782E" w:rsidP="0078782E">
      <w:pPr>
        <w:pStyle w:val="p5"/>
      </w:pPr>
      <w:r>
        <w:t>“Small mini computers inside your computer.”</w:t>
      </w:r>
    </w:p>
    <w:p w:rsidR="0078782E" w:rsidRDefault="0078782E" w:rsidP="0078782E">
      <w:pPr>
        <w:pStyle w:val="Heading2"/>
      </w:pPr>
      <w:r>
        <w:rPr>
          <w:rStyle w:val="s1"/>
        </w:rPr>
        <w:t>Why are we using Docker?</w:t>
      </w:r>
    </w:p>
    <w:p w:rsidR="0078782E" w:rsidRDefault="0078782E" w:rsidP="0078782E">
      <w:pPr>
        <w:pStyle w:val="p3"/>
      </w:pPr>
      <w:r>
        <w:t>Because Docker makes setup easy and consistent.</w:t>
      </w:r>
    </w:p>
    <w:p w:rsidR="0078782E" w:rsidRDefault="0078782E" w:rsidP="0078782E">
      <w:pPr>
        <w:pStyle w:val="p4"/>
      </w:pPr>
      <w:r>
        <w:t>Everyone gets:</w:t>
      </w:r>
    </w:p>
    <w:p w:rsidR="0078782E" w:rsidRDefault="0078782E" w:rsidP="007878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Same environment</w:t>
      </w:r>
    </w:p>
    <w:p w:rsidR="0078782E" w:rsidRDefault="0078782E" w:rsidP="007878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Same dependencies</w:t>
      </w:r>
    </w:p>
    <w:p w:rsidR="0078782E" w:rsidRDefault="0078782E" w:rsidP="007878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Same versions</w:t>
      </w:r>
    </w:p>
    <w:p w:rsidR="0078782E" w:rsidRDefault="0078782E" w:rsidP="0078782E">
      <w:pPr>
        <w:pStyle w:val="Heading2"/>
      </w:pPr>
      <w:r>
        <w:rPr>
          <w:rStyle w:val="s1"/>
        </w:rPr>
        <w:t>In our project Docker runs:</w:t>
      </w:r>
    </w:p>
    <w:p w:rsidR="0078782E" w:rsidRDefault="0078782E" w:rsidP="007878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PostgreSQL</w:t>
      </w:r>
    </w:p>
    <w:p w:rsidR="0078782E" w:rsidRDefault="0078782E" w:rsidP="0078782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Qdrant</w:t>
      </w:r>
      <w:proofErr w:type="spellEnd"/>
    </w:p>
    <w:p w:rsidR="0078782E" w:rsidRDefault="0078782E" w:rsidP="007878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App services</w:t>
      </w:r>
    </w:p>
    <w:p w:rsidR="0078782E" w:rsidRDefault="0078782E" w:rsidP="007878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AI-related services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6. Docker Compose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Docker Compose manages multiple Docker containers together.</w:t>
      </w:r>
    </w:p>
    <w:p w:rsidR="0078782E" w:rsidRDefault="0078782E" w:rsidP="0078782E">
      <w:pPr>
        <w:pStyle w:val="p4"/>
      </w:pPr>
      <w:r>
        <w:t>Instead of starting services one by one:</w:t>
      </w:r>
    </w:p>
    <w:p w:rsidR="0078782E" w:rsidRDefault="0078782E" w:rsidP="007878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database</w:t>
      </w:r>
    </w:p>
    <w:p w:rsidR="0078782E" w:rsidRDefault="0078782E" w:rsidP="007878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vector database</w:t>
      </w:r>
    </w:p>
    <w:p w:rsidR="0078782E" w:rsidRDefault="0078782E" w:rsidP="007878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app</w:t>
      </w:r>
    </w:p>
    <w:p w:rsidR="0078782E" w:rsidRDefault="0078782E" w:rsidP="0078782E">
      <w:pPr>
        <w:pStyle w:val="p6"/>
      </w:pPr>
      <w:r>
        <w:t>We use one command:</w:t>
      </w:r>
    </w:p>
    <w:p w:rsidR="0078782E" w:rsidRDefault="0078782E" w:rsidP="0078782E">
      <w:pPr>
        <w:pStyle w:val="HTMLPreformatted"/>
      </w:pPr>
      <w:r>
        <w:rPr>
          <w:rStyle w:val="HTMLCode"/>
          <w:rFonts w:eastAsiaTheme="majorEastAsia"/>
        </w:rPr>
        <w:t>docker compose up -d</w:t>
      </w:r>
    </w:p>
    <w:p w:rsidR="0078782E" w:rsidRDefault="00996166" w:rsidP="0078782E">
      <w:r>
        <w:rPr>
          <w:noProof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7. PostgreSQL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PostgreSQL is our main database.</w:t>
      </w:r>
    </w:p>
    <w:p w:rsidR="0078782E" w:rsidRDefault="0078782E" w:rsidP="0078782E">
      <w:pPr>
        <w:pStyle w:val="Heading2"/>
      </w:pPr>
      <w:r>
        <w:rPr>
          <w:rStyle w:val="s1"/>
        </w:rPr>
        <w:t>What does it store?</w:t>
      </w:r>
    </w:p>
    <w:p w:rsidR="0078782E" w:rsidRDefault="0078782E" w:rsidP="0078782E">
      <w:pPr>
        <w:pStyle w:val="p4"/>
      </w:pPr>
      <w:r>
        <w:t>It stores: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Users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Products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Sellers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Chats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Categories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Listings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Messages</w:t>
      </w:r>
    </w:p>
    <w:p w:rsidR="0078782E" w:rsidRDefault="0078782E" w:rsidP="007878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Admin data</w:t>
      </w:r>
    </w:p>
    <w:p w:rsidR="0078782E" w:rsidRDefault="0078782E" w:rsidP="0078782E">
      <w:pPr>
        <w:pStyle w:val="Heading2"/>
      </w:pPr>
      <w:r>
        <w:rPr>
          <w:rStyle w:val="s1"/>
        </w:rPr>
        <w:lastRenderedPageBreak/>
        <w:t>Why PostgreSQL?</w:t>
      </w:r>
    </w:p>
    <w:p w:rsidR="0078782E" w:rsidRDefault="0078782E" w:rsidP="0078782E">
      <w:pPr>
        <w:pStyle w:val="p4"/>
      </w:pPr>
      <w:r>
        <w:t>Because it is:</w:t>
      </w:r>
    </w:p>
    <w:p w:rsidR="0078782E" w:rsidRDefault="0078782E" w:rsidP="007878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Reliable</w:t>
      </w:r>
    </w:p>
    <w:p w:rsidR="0078782E" w:rsidRDefault="0078782E" w:rsidP="007878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Fast</w:t>
      </w:r>
    </w:p>
    <w:p w:rsidR="0078782E" w:rsidRDefault="0078782E" w:rsidP="007878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Enterprise-level</w:t>
      </w:r>
    </w:p>
    <w:p w:rsidR="0078782E" w:rsidRDefault="0078782E" w:rsidP="007878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Scalable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8. Prisma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Prisma is a database ORM.</w:t>
      </w:r>
    </w:p>
    <w:p w:rsidR="0078782E" w:rsidRDefault="0078782E" w:rsidP="0078782E">
      <w:pPr>
        <w:pStyle w:val="p3"/>
      </w:pPr>
      <w:r>
        <w:t>ORM means:</w:t>
      </w:r>
    </w:p>
    <w:p w:rsidR="0078782E" w:rsidRDefault="0078782E" w:rsidP="0078782E">
      <w:pPr>
        <w:pStyle w:val="p5"/>
      </w:pPr>
      <w:r>
        <w:t>A tool that helps developers talk to databases using code instead of raw SQL.</w:t>
      </w:r>
    </w:p>
    <w:p w:rsidR="0078782E" w:rsidRDefault="0078782E" w:rsidP="0078782E">
      <w:pPr>
        <w:pStyle w:val="Heading2"/>
      </w:pPr>
      <w:r>
        <w:rPr>
          <w:rStyle w:val="s1"/>
        </w:rPr>
        <w:t>Why are we using Prisma?</w:t>
      </w:r>
    </w:p>
    <w:p w:rsidR="0078782E" w:rsidRDefault="0078782E" w:rsidP="0078782E">
      <w:pPr>
        <w:pStyle w:val="p4"/>
      </w:pPr>
      <w:r>
        <w:t>Because it makes database development:</w:t>
      </w:r>
    </w:p>
    <w:p w:rsidR="0078782E" w:rsidRDefault="0078782E" w:rsidP="0078782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Easier</w:t>
      </w:r>
    </w:p>
    <w:p w:rsidR="0078782E" w:rsidRDefault="0078782E" w:rsidP="0078782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Cleaner</w:t>
      </w:r>
    </w:p>
    <w:p w:rsidR="0078782E" w:rsidRDefault="0078782E" w:rsidP="0078782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Safer</w:t>
      </w:r>
    </w:p>
    <w:p w:rsidR="0078782E" w:rsidRDefault="0078782E" w:rsidP="0078782E">
      <w:pPr>
        <w:pStyle w:val="Heading2"/>
      </w:pPr>
      <w:r>
        <w:rPr>
          <w:rStyle w:val="s1"/>
        </w:rPr>
        <w:t>In our project Prisma handles:</w:t>
      </w:r>
    </w:p>
    <w:p w:rsidR="0078782E" w:rsidRDefault="0078782E" w:rsidP="0078782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Database queries</w:t>
      </w:r>
    </w:p>
    <w:p w:rsidR="0078782E" w:rsidRDefault="0078782E" w:rsidP="0078782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Migrations</w:t>
      </w:r>
    </w:p>
    <w:p w:rsidR="0078782E" w:rsidRDefault="0078782E" w:rsidP="0078782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Schema management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 xml:space="preserve">9. </w:t>
      </w:r>
      <w:proofErr w:type="spellStart"/>
      <w:r>
        <w:rPr>
          <w:rStyle w:val="s1"/>
        </w:rPr>
        <w:t>Qdrant</w:t>
      </w:r>
      <w:proofErr w:type="spellEnd"/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proofErr w:type="spellStart"/>
      <w:r>
        <w:t>Qdrant</w:t>
      </w:r>
      <w:proofErr w:type="spellEnd"/>
      <w:r>
        <w:t xml:space="preserve"> is a vector database.</w:t>
      </w:r>
    </w:p>
    <w:p w:rsidR="0078782E" w:rsidRDefault="0078782E" w:rsidP="0078782E">
      <w:pPr>
        <w:pStyle w:val="Heading2"/>
      </w:pPr>
      <w:r>
        <w:rPr>
          <w:rStyle w:val="s1"/>
        </w:rPr>
        <w:t>What is a vector database?</w:t>
      </w:r>
    </w:p>
    <w:p w:rsidR="0078782E" w:rsidRDefault="0078782E" w:rsidP="0078782E">
      <w:pPr>
        <w:pStyle w:val="p3"/>
      </w:pPr>
      <w:r>
        <w:t>A vector database stores AI embeddings.</w:t>
      </w:r>
    </w:p>
    <w:p w:rsidR="0078782E" w:rsidRDefault="0078782E" w:rsidP="0078782E">
      <w:pPr>
        <w:pStyle w:val="p4"/>
      </w:pPr>
      <w:r>
        <w:lastRenderedPageBreak/>
        <w:t>Embeddings are AI-generated numerical representations of:</w:t>
      </w:r>
    </w:p>
    <w:p w:rsidR="0078782E" w:rsidRDefault="0078782E" w:rsidP="007878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Text</w:t>
      </w:r>
    </w:p>
    <w:p w:rsidR="0078782E" w:rsidRDefault="0078782E" w:rsidP="007878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Images</w:t>
      </w:r>
    </w:p>
    <w:p w:rsidR="0078782E" w:rsidRDefault="0078782E" w:rsidP="007878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Products</w:t>
      </w:r>
    </w:p>
    <w:p w:rsidR="0078782E" w:rsidRDefault="0078782E" w:rsidP="007878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Search meaning</w:t>
      </w:r>
    </w:p>
    <w:p w:rsidR="0078782E" w:rsidRDefault="0078782E" w:rsidP="0078782E">
      <w:pPr>
        <w:pStyle w:val="Heading2"/>
      </w:pPr>
      <w:r>
        <w:rPr>
          <w:rStyle w:val="s1"/>
        </w:rPr>
        <w:t xml:space="preserve">Why do we need </w:t>
      </w:r>
      <w:proofErr w:type="spellStart"/>
      <w:r>
        <w:rPr>
          <w:rStyle w:val="s1"/>
        </w:rPr>
        <w:t>Qdrant</w:t>
      </w:r>
      <w:proofErr w:type="spellEnd"/>
      <w:r>
        <w:rPr>
          <w:rStyle w:val="s1"/>
        </w:rPr>
        <w:t>?</w:t>
      </w:r>
    </w:p>
    <w:p w:rsidR="0078782E" w:rsidRDefault="0078782E" w:rsidP="0078782E">
      <w:pPr>
        <w:pStyle w:val="p4"/>
      </w:pPr>
      <w:r>
        <w:t>Because our marketplace uses:</w:t>
      </w:r>
    </w:p>
    <w:p w:rsidR="0078782E" w:rsidRDefault="0078782E" w:rsidP="0078782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Semantic search</w:t>
      </w:r>
    </w:p>
    <w:p w:rsidR="0078782E" w:rsidRDefault="0078782E" w:rsidP="0078782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AI search</w:t>
      </w:r>
    </w:p>
    <w:p w:rsidR="0078782E" w:rsidRDefault="0078782E" w:rsidP="0078782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Similarity matching</w:t>
      </w:r>
    </w:p>
    <w:p w:rsidR="0078782E" w:rsidRDefault="0078782E" w:rsidP="0078782E">
      <w:pPr>
        <w:pStyle w:val="p3"/>
      </w:pPr>
      <w:r>
        <w:t>Example:</w:t>
      </w:r>
      <w:r>
        <w:br/>
        <w:t>User searches:</w:t>
      </w:r>
    </w:p>
    <w:p w:rsidR="0078782E" w:rsidRDefault="0078782E" w:rsidP="0078782E">
      <w:pPr>
        <w:pStyle w:val="p5"/>
      </w:pPr>
      <w:r>
        <w:t>“</w:t>
      </w:r>
      <w:proofErr w:type="gramStart"/>
      <w:r>
        <w:t>cheap</w:t>
      </w:r>
      <w:proofErr w:type="gramEnd"/>
      <w:r>
        <w:t xml:space="preserve"> gaming laptop under 200 KD”</w:t>
      </w:r>
    </w:p>
    <w:p w:rsidR="0078782E" w:rsidRDefault="0078782E" w:rsidP="0078782E">
      <w:pPr>
        <w:pStyle w:val="p2"/>
      </w:pPr>
      <w:r>
        <w:t>Even if the seller didn’t write those exact words,</w:t>
      </w:r>
      <w:r>
        <w:br/>
      </w:r>
      <w:proofErr w:type="spellStart"/>
      <w:r>
        <w:t>Qdrant</w:t>
      </w:r>
      <w:proofErr w:type="spellEnd"/>
      <w:r>
        <w:t xml:space="preserve"> helps AI understand meaning.</w:t>
      </w:r>
    </w:p>
    <w:p w:rsidR="0078782E" w:rsidRDefault="00996166" w:rsidP="0078782E">
      <w:r>
        <w:rPr>
          <w:noProof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10. AI Embeddings</w:t>
      </w:r>
    </w:p>
    <w:p w:rsidR="0078782E" w:rsidRDefault="0078782E" w:rsidP="0078782E">
      <w:pPr>
        <w:pStyle w:val="Heading2"/>
      </w:pPr>
      <w:r>
        <w:rPr>
          <w:rStyle w:val="s1"/>
        </w:rPr>
        <w:t>What are embeddings?</w:t>
      </w:r>
    </w:p>
    <w:p w:rsidR="0078782E" w:rsidRDefault="0078782E" w:rsidP="0078782E">
      <w:pPr>
        <w:pStyle w:val="p3"/>
      </w:pPr>
      <w:r>
        <w:t>Embeddings are AI-generated vectors/numbers representing meaning.</w:t>
      </w:r>
    </w:p>
    <w:p w:rsidR="0078782E" w:rsidRDefault="0078782E" w:rsidP="0078782E">
      <w:pPr>
        <w:pStyle w:val="p4"/>
      </w:pPr>
      <w:r>
        <w:t>Example:</w:t>
      </w:r>
    </w:p>
    <w:p w:rsidR="0078782E" w:rsidRDefault="0078782E" w:rsidP="0078782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“car”</w:t>
      </w:r>
    </w:p>
    <w:p w:rsidR="0078782E" w:rsidRDefault="0078782E" w:rsidP="0078782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“vehicle”</w:t>
      </w:r>
    </w:p>
    <w:p w:rsidR="0078782E" w:rsidRDefault="0078782E" w:rsidP="0078782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“automobile”</w:t>
      </w:r>
    </w:p>
    <w:p w:rsidR="0078782E" w:rsidRDefault="0078782E" w:rsidP="0078782E">
      <w:pPr>
        <w:pStyle w:val="p3"/>
      </w:pPr>
      <w:r>
        <w:t>AI understands they are related.</w:t>
      </w:r>
    </w:p>
    <w:p w:rsidR="0078782E" w:rsidRDefault="0078782E" w:rsidP="0078782E">
      <w:pPr>
        <w:pStyle w:val="Heading2"/>
      </w:pPr>
      <w:r>
        <w:rPr>
          <w:rStyle w:val="s1"/>
        </w:rPr>
        <w:t>Why are embeddings important?</w:t>
      </w:r>
    </w:p>
    <w:p w:rsidR="0078782E" w:rsidRDefault="0078782E" w:rsidP="0078782E">
      <w:pPr>
        <w:pStyle w:val="p4"/>
      </w:pPr>
      <w:proofErr w:type="spellStart"/>
      <w:r>
        <w:t>They</w:t>
      </w:r>
      <w:proofErr w:type="spellEnd"/>
      <w:r>
        <w:t xml:space="preserve"> power:</w:t>
      </w:r>
    </w:p>
    <w:p w:rsidR="0078782E" w:rsidRDefault="0078782E" w:rsidP="007878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Smart search</w:t>
      </w:r>
    </w:p>
    <w:p w:rsidR="0078782E" w:rsidRDefault="0078782E" w:rsidP="007878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AI recommendations</w:t>
      </w:r>
    </w:p>
    <w:p w:rsidR="0078782E" w:rsidRDefault="0078782E" w:rsidP="007878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Similar products</w:t>
      </w:r>
    </w:p>
    <w:p w:rsidR="0078782E" w:rsidRDefault="0078782E" w:rsidP="007878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AI chat understanding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lastRenderedPageBreak/>
        <w:t xml:space="preserve">11. </w:t>
      </w:r>
      <w:proofErr w:type="spellStart"/>
      <w:r>
        <w:rPr>
          <w:rStyle w:val="s1"/>
        </w:rPr>
        <w:t>Ollama</w:t>
      </w:r>
      <w:proofErr w:type="spellEnd"/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proofErr w:type="spellStart"/>
      <w:r>
        <w:t>Ollama</w:t>
      </w:r>
      <w:proofErr w:type="spellEnd"/>
      <w:r>
        <w:t xml:space="preserve"> runs AI language models locally or on GPU servers.</w:t>
      </w:r>
    </w:p>
    <w:p w:rsidR="0078782E" w:rsidRDefault="0078782E" w:rsidP="0078782E">
      <w:pPr>
        <w:pStyle w:val="Heading2"/>
      </w:pPr>
      <w:r>
        <w:rPr>
          <w:rStyle w:val="s1"/>
        </w:rPr>
        <w:t>In our project</w:t>
      </w:r>
    </w:p>
    <w:p w:rsidR="0078782E" w:rsidRDefault="0078782E" w:rsidP="0078782E">
      <w:pPr>
        <w:pStyle w:val="p4"/>
      </w:pPr>
      <w:r>
        <w:t xml:space="preserve">We use </w:t>
      </w:r>
      <w:proofErr w:type="spellStart"/>
      <w:r>
        <w:t>Ollama</w:t>
      </w:r>
      <w:proofErr w:type="spellEnd"/>
      <w:r>
        <w:t xml:space="preserve"> to run:</w:t>
      </w:r>
    </w:p>
    <w:p w:rsidR="0078782E" w:rsidRDefault="0078782E" w:rsidP="0078782E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Qwen</w:t>
      </w:r>
      <w:proofErr w:type="spellEnd"/>
      <w:r>
        <w:t xml:space="preserve"> models</w:t>
      </w:r>
    </w:p>
    <w:p w:rsidR="0078782E" w:rsidRDefault="0078782E" w:rsidP="007878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AI chat</w:t>
      </w:r>
    </w:p>
    <w:p w:rsidR="0078782E" w:rsidRDefault="0078782E" w:rsidP="007878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Product analysis</w:t>
      </w:r>
    </w:p>
    <w:p w:rsidR="0078782E" w:rsidRDefault="0078782E" w:rsidP="007878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Description generation</w:t>
      </w:r>
    </w:p>
    <w:p w:rsidR="0078782E" w:rsidRDefault="0078782E" w:rsidP="007878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AI moderation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 xml:space="preserve">12. </w:t>
      </w:r>
      <w:proofErr w:type="spellStart"/>
      <w:r>
        <w:rPr>
          <w:rStyle w:val="s1"/>
        </w:rPr>
        <w:t>Qwen</w:t>
      </w:r>
      <w:proofErr w:type="spellEnd"/>
      <w:r>
        <w:rPr>
          <w:rStyle w:val="s1"/>
        </w:rPr>
        <w:t xml:space="preserve"> AI Models</w:t>
      </w:r>
    </w:p>
    <w:p w:rsidR="0078782E" w:rsidRDefault="0078782E" w:rsidP="0078782E">
      <w:pPr>
        <w:pStyle w:val="Heading2"/>
      </w:pPr>
      <w:r>
        <w:rPr>
          <w:rStyle w:val="s1"/>
        </w:rPr>
        <w:t>What are they?</w:t>
      </w:r>
    </w:p>
    <w:p w:rsidR="0078782E" w:rsidRDefault="0078782E" w:rsidP="0078782E">
      <w:pPr>
        <w:pStyle w:val="p3"/>
      </w:pPr>
      <w:proofErr w:type="spellStart"/>
      <w:r>
        <w:t>Qwen</w:t>
      </w:r>
      <w:proofErr w:type="spellEnd"/>
      <w:r>
        <w:t xml:space="preserve"> models are Large Language Models (LLMs).</w:t>
      </w:r>
    </w:p>
    <w:p w:rsidR="0078782E" w:rsidRDefault="0078782E" w:rsidP="0078782E">
      <w:pPr>
        <w:pStyle w:val="p4"/>
      </w:pPr>
      <w:r>
        <w:t>They are similar to:</w:t>
      </w:r>
    </w:p>
    <w:p w:rsidR="0078782E" w:rsidRDefault="0078782E" w:rsidP="0078782E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ChatGPT</w:t>
      </w:r>
      <w:proofErr w:type="spellEnd"/>
    </w:p>
    <w:p w:rsidR="0078782E" w:rsidRDefault="0078782E" w:rsidP="0078782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Claude</w:t>
      </w:r>
    </w:p>
    <w:p w:rsidR="0078782E" w:rsidRDefault="0078782E" w:rsidP="0078782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Gemini</w:t>
      </w:r>
    </w:p>
    <w:p w:rsidR="0078782E" w:rsidRDefault="0078782E" w:rsidP="0078782E">
      <w:pPr>
        <w:pStyle w:val="Heading2"/>
      </w:pPr>
      <w:r>
        <w:rPr>
          <w:rStyle w:val="s1"/>
        </w:rPr>
        <w:t xml:space="preserve">In our project </w:t>
      </w:r>
      <w:proofErr w:type="spellStart"/>
      <w:r>
        <w:rPr>
          <w:rStyle w:val="s1"/>
        </w:rPr>
        <w:t>Qwen</w:t>
      </w:r>
      <w:proofErr w:type="spellEnd"/>
      <w:r>
        <w:rPr>
          <w:rStyle w:val="s1"/>
        </w:rPr>
        <w:t xml:space="preserve"> helps with:</w:t>
      </w:r>
    </w:p>
    <w:p w:rsidR="0078782E" w:rsidRDefault="0078782E" w:rsidP="007878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AI conversations</w:t>
      </w:r>
    </w:p>
    <w:p w:rsidR="0078782E" w:rsidRDefault="0078782E" w:rsidP="007878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Product descriptions</w:t>
      </w:r>
    </w:p>
    <w:p w:rsidR="0078782E" w:rsidRDefault="0078782E" w:rsidP="007878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Smart search</w:t>
      </w:r>
    </w:p>
    <w:p w:rsidR="0078782E" w:rsidRDefault="0078782E" w:rsidP="007878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Arabic understanding</w:t>
      </w:r>
    </w:p>
    <w:p w:rsidR="0078782E" w:rsidRDefault="0078782E" w:rsidP="007878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Seller assistance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 xml:space="preserve">13. </w:t>
      </w:r>
      <w:proofErr w:type="spellStart"/>
      <w:r>
        <w:rPr>
          <w:rStyle w:val="s1"/>
        </w:rPr>
        <w:t>RunPod</w:t>
      </w:r>
      <w:proofErr w:type="spellEnd"/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proofErr w:type="spellStart"/>
      <w:r>
        <w:t>RunPod</w:t>
      </w:r>
      <w:proofErr w:type="spellEnd"/>
      <w:r>
        <w:t xml:space="preserve"> provides GPU cloud servers.</w:t>
      </w:r>
    </w:p>
    <w:p w:rsidR="0078782E" w:rsidRDefault="0078782E" w:rsidP="0078782E">
      <w:pPr>
        <w:pStyle w:val="p3"/>
      </w:pPr>
      <w:r>
        <w:t>AI models require powerful GPUs.</w:t>
      </w:r>
    </w:p>
    <w:p w:rsidR="0078782E" w:rsidRDefault="0078782E" w:rsidP="0078782E">
      <w:pPr>
        <w:pStyle w:val="Heading2"/>
      </w:pPr>
      <w:r>
        <w:rPr>
          <w:rStyle w:val="s1"/>
        </w:rPr>
        <w:lastRenderedPageBreak/>
        <w:t xml:space="preserve">Why are we using </w:t>
      </w:r>
      <w:proofErr w:type="spellStart"/>
      <w:r>
        <w:rPr>
          <w:rStyle w:val="s1"/>
        </w:rPr>
        <w:t>RunPod</w:t>
      </w:r>
      <w:proofErr w:type="spellEnd"/>
      <w:r>
        <w:rPr>
          <w:rStyle w:val="s1"/>
        </w:rPr>
        <w:t>?</w:t>
      </w:r>
    </w:p>
    <w:p w:rsidR="0078782E" w:rsidRDefault="0078782E" w:rsidP="0078782E">
      <w:pPr>
        <w:pStyle w:val="p3"/>
      </w:pPr>
      <w:r>
        <w:t>Because local PCs are not powerful enough for large AI models.</w:t>
      </w:r>
    </w:p>
    <w:p w:rsidR="0078782E" w:rsidRDefault="0078782E" w:rsidP="0078782E">
      <w:pPr>
        <w:pStyle w:val="p4"/>
      </w:pPr>
      <w:proofErr w:type="spellStart"/>
      <w:r>
        <w:t>RunPod</w:t>
      </w:r>
      <w:proofErr w:type="spellEnd"/>
      <w:r>
        <w:t xml:space="preserve"> runs:</w:t>
      </w:r>
    </w:p>
    <w:p w:rsidR="0078782E" w:rsidRDefault="0078782E" w:rsidP="0078782E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Ollama</w:t>
      </w:r>
      <w:proofErr w:type="spellEnd"/>
    </w:p>
    <w:p w:rsidR="0078782E" w:rsidRDefault="0078782E" w:rsidP="0078782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AI inference</w:t>
      </w:r>
    </w:p>
    <w:p w:rsidR="0078782E" w:rsidRDefault="0078782E" w:rsidP="0078782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Whisper transcription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14. SSH Tunnel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SSH tunnel securely connects local apps to remote servers.</w:t>
      </w:r>
    </w:p>
    <w:p w:rsidR="0078782E" w:rsidRDefault="0078782E" w:rsidP="0078782E">
      <w:pPr>
        <w:pStyle w:val="Heading2"/>
      </w:pPr>
      <w:r>
        <w:rPr>
          <w:rStyle w:val="s1"/>
        </w:rPr>
        <w:t>In our project</w:t>
      </w:r>
    </w:p>
    <w:p w:rsidR="0078782E" w:rsidRDefault="0078782E" w:rsidP="0078782E">
      <w:pPr>
        <w:pStyle w:val="p4"/>
      </w:pPr>
      <w:r>
        <w:t>The local app connects securely to:</w:t>
      </w:r>
    </w:p>
    <w:p w:rsidR="0078782E" w:rsidRDefault="0078782E" w:rsidP="0078782E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RunPod</w:t>
      </w:r>
      <w:proofErr w:type="spellEnd"/>
      <w:r>
        <w:t xml:space="preserve"> </w:t>
      </w:r>
      <w:proofErr w:type="spellStart"/>
      <w:r>
        <w:t>Ollama</w:t>
      </w:r>
      <w:proofErr w:type="spellEnd"/>
    </w:p>
    <w:p w:rsidR="0078782E" w:rsidRDefault="0078782E" w:rsidP="0078782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AI services</w:t>
      </w:r>
    </w:p>
    <w:p w:rsidR="0078782E" w:rsidRDefault="0078782E" w:rsidP="0078782E">
      <w:pPr>
        <w:pStyle w:val="p6"/>
      </w:pPr>
      <w:r>
        <w:t>Example:</w:t>
      </w:r>
    </w:p>
    <w:p w:rsidR="0078782E" w:rsidRDefault="0078782E" w:rsidP="0078782E">
      <w:pPr>
        <w:pStyle w:val="HTMLPreformatted"/>
      </w:pPr>
      <w:proofErr w:type="spellStart"/>
      <w:r>
        <w:rPr>
          <w:rStyle w:val="HTMLCode"/>
          <w:rFonts w:eastAsiaTheme="majorEastAsia"/>
        </w:rPr>
        <w:t>ssh</w:t>
      </w:r>
      <w:proofErr w:type="spellEnd"/>
      <w:r>
        <w:rPr>
          <w:rStyle w:val="HTMLCode"/>
          <w:rFonts w:eastAsiaTheme="majorEastAsia"/>
        </w:rPr>
        <w:t xml:space="preserve"> -L 11435:localhost:11434 server</w:t>
      </w:r>
    </w:p>
    <w:p w:rsidR="0078782E" w:rsidRDefault="00996166" w:rsidP="0078782E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15. Faster Whisper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An AI speech-to-text model.</w:t>
      </w:r>
    </w:p>
    <w:p w:rsidR="0078782E" w:rsidRDefault="0078782E" w:rsidP="0078782E">
      <w:pPr>
        <w:pStyle w:val="Heading2"/>
      </w:pPr>
      <w:r>
        <w:rPr>
          <w:rStyle w:val="s1"/>
        </w:rPr>
        <w:t>What does it do?</w:t>
      </w:r>
    </w:p>
    <w:p w:rsidR="0078782E" w:rsidRDefault="0078782E" w:rsidP="0078782E">
      <w:pPr>
        <w:pStyle w:val="p3"/>
      </w:pPr>
      <w:r>
        <w:t>Converts voice into text.</w:t>
      </w:r>
    </w:p>
    <w:p w:rsidR="0078782E" w:rsidRDefault="0078782E" w:rsidP="0078782E">
      <w:pPr>
        <w:pStyle w:val="Heading2"/>
      </w:pPr>
      <w:r>
        <w:rPr>
          <w:rStyle w:val="s1"/>
        </w:rPr>
        <w:t>In our project</w:t>
      </w:r>
    </w:p>
    <w:p w:rsidR="0078782E" w:rsidRDefault="0078782E" w:rsidP="0078782E">
      <w:pPr>
        <w:pStyle w:val="p4"/>
      </w:pPr>
      <w:r>
        <w:t>It powers:</w:t>
      </w:r>
    </w:p>
    <w:p w:rsidR="0078782E" w:rsidRDefault="0078782E" w:rsidP="007878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Voice search</w:t>
      </w:r>
    </w:p>
    <w:p w:rsidR="0078782E" w:rsidRDefault="0078782E" w:rsidP="007878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Voice chat</w:t>
      </w:r>
    </w:p>
    <w:p w:rsidR="0078782E" w:rsidRDefault="0078782E" w:rsidP="007878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Audio transcription</w:t>
      </w:r>
    </w:p>
    <w:p w:rsidR="0078782E" w:rsidRDefault="00996166" w:rsidP="0078782E">
      <w:pPr>
        <w:spacing w:after="0"/>
      </w:pPr>
      <w:r>
        <w:rPr>
          <w:noProof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16. Redis</w:t>
      </w:r>
    </w:p>
    <w:p w:rsidR="0078782E" w:rsidRDefault="0078782E" w:rsidP="0078782E">
      <w:pPr>
        <w:pStyle w:val="Heading2"/>
      </w:pPr>
      <w:r>
        <w:rPr>
          <w:rStyle w:val="s1"/>
        </w:rPr>
        <w:t>What is Redis?</w:t>
      </w:r>
    </w:p>
    <w:p w:rsidR="0078782E" w:rsidRDefault="0078782E" w:rsidP="0078782E">
      <w:pPr>
        <w:pStyle w:val="p3"/>
      </w:pPr>
      <w:r>
        <w:t>Redis is a fast in-memory database.</w:t>
      </w:r>
    </w:p>
    <w:p w:rsidR="0078782E" w:rsidRDefault="0078782E" w:rsidP="0078782E">
      <w:pPr>
        <w:pStyle w:val="Heading2"/>
      </w:pPr>
      <w:r>
        <w:rPr>
          <w:rStyle w:val="s1"/>
        </w:rPr>
        <w:t>Why use Redis?</w:t>
      </w:r>
    </w:p>
    <w:p w:rsidR="0078782E" w:rsidRDefault="0078782E" w:rsidP="0078782E">
      <w:pPr>
        <w:pStyle w:val="p4"/>
      </w:pPr>
      <w:r>
        <w:t>For:</w:t>
      </w:r>
    </w:p>
    <w:p w:rsidR="0078782E" w:rsidRDefault="0078782E" w:rsidP="007878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Caching</w:t>
      </w:r>
    </w:p>
    <w:p w:rsidR="0078782E" w:rsidRDefault="0078782E" w:rsidP="007878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Session storage</w:t>
      </w:r>
    </w:p>
    <w:p w:rsidR="0078782E" w:rsidRDefault="0078782E" w:rsidP="007878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Fast temporary data</w:t>
      </w:r>
    </w:p>
    <w:p w:rsidR="0078782E" w:rsidRDefault="0078782E" w:rsidP="007878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Performance optimization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17. REST API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REST APIs allow frontend and backend communication.</w:t>
      </w:r>
    </w:p>
    <w:p w:rsidR="0078782E" w:rsidRDefault="0078782E" w:rsidP="0078782E">
      <w:pPr>
        <w:pStyle w:val="p3"/>
      </w:pPr>
      <w:r>
        <w:t>Example:</w:t>
      </w:r>
      <w:r>
        <w:br/>
        <w:t>Frontend asks:</w:t>
      </w:r>
    </w:p>
    <w:p w:rsidR="0078782E" w:rsidRDefault="0078782E" w:rsidP="0078782E">
      <w:pPr>
        <w:pStyle w:val="p5"/>
      </w:pPr>
      <w:r>
        <w:t>“Give me all products”</w:t>
      </w:r>
    </w:p>
    <w:p w:rsidR="0078782E" w:rsidRDefault="0078782E" w:rsidP="0078782E">
      <w:pPr>
        <w:pStyle w:val="p2"/>
      </w:pPr>
      <w:r>
        <w:t>Backend responds with product data.</w:t>
      </w:r>
    </w:p>
    <w:p w:rsidR="0078782E" w:rsidRDefault="00996166" w:rsidP="0078782E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18. Authentication System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Authentication verifies users.</w:t>
      </w:r>
    </w:p>
    <w:p w:rsidR="0078782E" w:rsidRDefault="0078782E" w:rsidP="0078782E">
      <w:pPr>
        <w:pStyle w:val="Heading2"/>
      </w:pPr>
      <w:r>
        <w:rPr>
          <w:rStyle w:val="s1"/>
        </w:rPr>
        <w:t>In our system</w:t>
      </w:r>
    </w:p>
    <w:p w:rsidR="0078782E" w:rsidRDefault="0078782E" w:rsidP="0078782E">
      <w:pPr>
        <w:pStyle w:val="p4"/>
      </w:pPr>
      <w:r>
        <w:t>It handles:</w:t>
      </w:r>
    </w:p>
    <w:p w:rsidR="0078782E" w:rsidRDefault="0078782E" w:rsidP="0078782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Login</w:t>
      </w:r>
    </w:p>
    <w:p w:rsidR="0078782E" w:rsidRDefault="0078782E" w:rsidP="0078782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Signup</w:t>
      </w:r>
    </w:p>
    <w:p w:rsidR="0078782E" w:rsidRDefault="0078782E" w:rsidP="0078782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Sessions</w:t>
      </w:r>
    </w:p>
    <w:p w:rsidR="0078782E" w:rsidRDefault="0078782E" w:rsidP="0078782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User roles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19. Semantic Search</w:t>
      </w:r>
    </w:p>
    <w:p w:rsidR="0078782E" w:rsidRDefault="0078782E" w:rsidP="0078782E">
      <w:pPr>
        <w:pStyle w:val="Heading2"/>
      </w:pPr>
      <w:r>
        <w:rPr>
          <w:rStyle w:val="s1"/>
        </w:rPr>
        <w:t>What is semantic search?</w:t>
      </w:r>
    </w:p>
    <w:p w:rsidR="0078782E" w:rsidRDefault="0078782E" w:rsidP="0078782E">
      <w:pPr>
        <w:pStyle w:val="p3"/>
      </w:pPr>
      <w:r>
        <w:t>Search based on meaning instead of exact words.</w:t>
      </w:r>
    </w:p>
    <w:p w:rsidR="0078782E" w:rsidRDefault="0078782E" w:rsidP="0078782E">
      <w:pPr>
        <w:pStyle w:val="p3"/>
      </w:pPr>
      <w:r>
        <w:t>Example:</w:t>
      </w:r>
      <w:r>
        <w:br/>
        <w:t>Searching:</w:t>
      </w:r>
    </w:p>
    <w:p w:rsidR="0078782E" w:rsidRDefault="0078782E" w:rsidP="0078782E">
      <w:pPr>
        <w:pStyle w:val="p5"/>
      </w:pPr>
      <w:r>
        <w:t>“</w:t>
      </w:r>
      <w:proofErr w:type="gramStart"/>
      <w:r>
        <w:t>phone</w:t>
      </w:r>
      <w:proofErr w:type="gramEnd"/>
      <w:r>
        <w:t xml:space="preserve"> for photography”</w:t>
      </w:r>
    </w:p>
    <w:p w:rsidR="0078782E" w:rsidRDefault="0078782E" w:rsidP="0078782E">
      <w:pPr>
        <w:pStyle w:val="p4"/>
      </w:pPr>
      <w:r>
        <w:t>Can return:</w:t>
      </w:r>
    </w:p>
    <w:p w:rsidR="0078782E" w:rsidRDefault="0078782E" w:rsidP="0078782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iPhone</w:t>
      </w:r>
    </w:p>
    <w:p w:rsidR="0078782E" w:rsidRDefault="0078782E" w:rsidP="0078782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Samsung Ultra</w:t>
      </w:r>
    </w:p>
    <w:p w:rsidR="0078782E" w:rsidRDefault="0078782E" w:rsidP="0078782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DSLR listings</w:t>
      </w:r>
    </w:p>
    <w:p w:rsidR="0078782E" w:rsidRDefault="0078782E" w:rsidP="0078782E">
      <w:pPr>
        <w:pStyle w:val="p2"/>
      </w:pPr>
      <w:r>
        <w:t>Even if wording differs.</w:t>
      </w:r>
    </w:p>
    <w:p w:rsidR="0078782E" w:rsidRDefault="00996166" w:rsidP="0078782E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20. AI Moderation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AI checks listings automatically.</w:t>
      </w:r>
    </w:p>
    <w:p w:rsidR="0078782E" w:rsidRDefault="0078782E" w:rsidP="0078782E">
      <w:pPr>
        <w:pStyle w:val="Heading2"/>
      </w:pPr>
      <w:r>
        <w:rPr>
          <w:rStyle w:val="s1"/>
        </w:rPr>
        <w:t>It can:</w:t>
      </w:r>
    </w:p>
    <w:p w:rsidR="0078782E" w:rsidRDefault="0078782E" w:rsidP="0078782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Detect spam</w:t>
      </w:r>
    </w:p>
    <w:p w:rsidR="0078782E" w:rsidRDefault="0078782E" w:rsidP="0078782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Detect wrong category</w:t>
      </w:r>
    </w:p>
    <w:p w:rsidR="0078782E" w:rsidRDefault="0078782E" w:rsidP="0078782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Detect fake content</w:t>
      </w:r>
    </w:p>
    <w:p w:rsidR="0078782E" w:rsidRDefault="0078782E" w:rsidP="0078782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Analyze images</w:t>
      </w:r>
    </w:p>
    <w:p w:rsidR="0078782E" w:rsidRDefault="0078782E" w:rsidP="0078782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Approve/reject listings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21. Image Analysis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 xml:space="preserve">AI </w:t>
      </w:r>
      <w:proofErr w:type="spellStart"/>
      <w:r>
        <w:t>analyzes</w:t>
      </w:r>
      <w:proofErr w:type="spellEnd"/>
      <w:r>
        <w:t xml:space="preserve"> uploaded product images.</w:t>
      </w:r>
    </w:p>
    <w:p w:rsidR="0078782E" w:rsidRDefault="0078782E" w:rsidP="0078782E">
      <w:pPr>
        <w:pStyle w:val="Heading2"/>
      </w:pPr>
      <w:r>
        <w:rPr>
          <w:rStyle w:val="s1"/>
        </w:rPr>
        <w:lastRenderedPageBreak/>
        <w:t>Example</w:t>
      </w:r>
    </w:p>
    <w:p w:rsidR="0078782E" w:rsidRDefault="0078782E" w:rsidP="0078782E">
      <w:pPr>
        <w:pStyle w:val="p4"/>
      </w:pPr>
      <w:r>
        <w:t>AI can detect:</w:t>
      </w:r>
    </w:p>
    <w:p w:rsidR="0078782E" w:rsidRDefault="0078782E" w:rsidP="0078782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Car</w:t>
      </w:r>
    </w:p>
    <w:p w:rsidR="0078782E" w:rsidRDefault="0078782E" w:rsidP="0078782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Phone</w:t>
      </w:r>
    </w:p>
    <w:p w:rsidR="0078782E" w:rsidRDefault="0078782E" w:rsidP="0078782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Furniture</w:t>
      </w:r>
    </w:p>
    <w:p w:rsidR="0078782E" w:rsidRDefault="0078782E" w:rsidP="0078782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Electronics</w:t>
      </w:r>
    </w:p>
    <w:p w:rsidR="0078782E" w:rsidRDefault="0078782E" w:rsidP="0078782E">
      <w:pPr>
        <w:pStyle w:val="p4"/>
      </w:pPr>
      <w:r>
        <w:t>And compare against:</w:t>
      </w:r>
    </w:p>
    <w:p w:rsidR="0078782E" w:rsidRDefault="0078782E" w:rsidP="0078782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Title</w:t>
      </w:r>
    </w:p>
    <w:p w:rsidR="0078782E" w:rsidRDefault="0078782E" w:rsidP="0078782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Category</w:t>
      </w:r>
    </w:p>
    <w:p w:rsidR="0078782E" w:rsidRDefault="0078782E" w:rsidP="0078782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Description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22. Hybrid Search</w:t>
      </w:r>
    </w:p>
    <w:p w:rsidR="0078782E" w:rsidRDefault="0078782E" w:rsidP="0078782E">
      <w:pPr>
        <w:pStyle w:val="Heading2"/>
      </w:pPr>
      <w:r>
        <w:rPr>
          <w:rStyle w:val="s1"/>
        </w:rPr>
        <w:t>What is hybrid search?</w:t>
      </w:r>
    </w:p>
    <w:p w:rsidR="0078782E" w:rsidRDefault="0078782E" w:rsidP="0078782E">
      <w:pPr>
        <w:pStyle w:val="p4"/>
      </w:pPr>
      <w:r>
        <w:t>Combination of:</w:t>
      </w:r>
    </w:p>
    <w:p w:rsidR="0078782E" w:rsidRDefault="0078782E" w:rsidP="007878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Traditional search</w:t>
      </w:r>
    </w:p>
    <w:p w:rsidR="0078782E" w:rsidRDefault="0078782E" w:rsidP="007878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AI semantic search</w:t>
      </w:r>
    </w:p>
    <w:p w:rsidR="0078782E" w:rsidRDefault="0078782E" w:rsidP="0078782E">
      <w:pPr>
        <w:pStyle w:val="p2"/>
      </w:pPr>
      <w:r>
        <w:t>This improves accuracy.</w:t>
      </w:r>
    </w:p>
    <w:p w:rsidR="0078782E" w:rsidRDefault="00996166" w:rsidP="0078782E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23. Antigravity</w:t>
      </w:r>
    </w:p>
    <w:p w:rsidR="0078782E" w:rsidRDefault="0078782E" w:rsidP="0078782E">
      <w:pPr>
        <w:pStyle w:val="Heading2"/>
      </w:pPr>
      <w:r>
        <w:rPr>
          <w:rStyle w:val="s1"/>
        </w:rPr>
        <w:t>What is Antigravity?</w:t>
      </w:r>
    </w:p>
    <w:p w:rsidR="0078782E" w:rsidRDefault="0078782E" w:rsidP="0078782E">
      <w:pPr>
        <w:pStyle w:val="p3"/>
      </w:pPr>
      <w:r>
        <w:t>AI-powered development assistant.</w:t>
      </w:r>
    </w:p>
    <w:p w:rsidR="0078782E" w:rsidRDefault="0078782E" w:rsidP="0078782E">
      <w:pPr>
        <w:pStyle w:val="Heading2"/>
      </w:pPr>
      <w:r>
        <w:rPr>
          <w:rStyle w:val="s1"/>
        </w:rPr>
        <w:t>Why are we using it?</w:t>
      </w:r>
    </w:p>
    <w:p w:rsidR="0078782E" w:rsidRDefault="0078782E" w:rsidP="0078782E">
      <w:pPr>
        <w:pStyle w:val="p4"/>
      </w:pPr>
      <w:r>
        <w:t>To help:</w:t>
      </w:r>
    </w:p>
    <w:p w:rsidR="0078782E" w:rsidRDefault="0078782E" w:rsidP="007878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Setup projects</w:t>
      </w:r>
    </w:p>
    <w:p w:rsidR="0078782E" w:rsidRDefault="0078782E" w:rsidP="007878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Run commands</w:t>
      </w:r>
    </w:p>
    <w:p w:rsidR="0078782E" w:rsidRDefault="0078782E" w:rsidP="007878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Debug errors</w:t>
      </w:r>
    </w:p>
    <w:p w:rsidR="0078782E" w:rsidRDefault="0078782E" w:rsidP="007878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Automate development tasks</w:t>
      </w:r>
    </w:p>
    <w:p w:rsidR="0078782E" w:rsidRDefault="0078782E" w:rsidP="0078782E">
      <w:pPr>
        <w:pStyle w:val="p2"/>
      </w:pPr>
      <w:r>
        <w:t>Especially useful for beginners.</w:t>
      </w:r>
    </w:p>
    <w:p w:rsidR="0078782E" w:rsidRDefault="00996166" w:rsidP="0078782E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lastRenderedPageBreak/>
        <w:t>24. Git</w:t>
      </w:r>
    </w:p>
    <w:p w:rsidR="0078782E" w:rsidRDefault="0078782E" w:rsidP="0078782E">
      <w:pPr>
        <w:pStyle w:val="Heading2"/>
      </w:pPr>
      <w:r>
        <w:rPr>
          <w:rStyle w:val="s1"/>
        </w:rPr>
        <w:t>What is Git?</w:t>
      </w:r>
    </w:p>
    <w:p w:rsidR="0078782E" w:rsidRDefault="0078782E" w:rsidP="0078782E">
      <w:pPr>
        <w:pStyle w:val="p3"/>
      </w:pPr>
      <w:r>
        <w:t>Git tracks code changes.</w:t>
      </w:r>
    </w:p>
    <w:p w:rsidR="0078782E" w:rsidRDefault="0078782E" w:rsidP="0078782E">
      <w:pPr>
        <w:pStyle w:val="Heading2"/>
      </w:pPr>
      <w:r>
        <w:rPr>
          <w:rStyle w:val="s1"/>
        </w:rPr>
        <w:t>Why use Git?</w:t>
      </w:r>
    </w:p>
    <w:p w:rsidR="0078782E" w:rsidRDefault="0078782E" w:rsidP="0078782E">
      <w:pPr>
        <w:pStyle w:val="p2"/>
      </w:pPr>
      <w:r>
        <w:t>Because multiple developers work together safely.</w:t>
      </w:r>
    </w:p>
    <w:p w:rsidR="0078782E" w:rsidRDefault="00996166" w:rsidP="0078782E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25. GitHub</w:t>
      </w:r>
    </w:p>
    <w:p w:rsidR="0078782E" w:rsidRDefault="0078782E" w:rsidP="0078782E">
      <w:pPr>
        <w:pStyle w:val="Heading2"/>
      </w:pPr>
      <w:r>
        <w:rPr>
          <w:rStyle w:val="s1"/>
        </w:rPr>
        <w:t>What is GitHub?</w:t>
      </w:r>
    </w:p>
    <w:p w:rsidR="0078782E" w:rsidRDefault="0078782E" w:rsidP="0078782E">
      <w:pPr>
        <w:pStyle w:val="p3"/>
      </w:pPr>
      <w:r>
        <w:t>Cloud platform for storing code repositories.</w:t>
      </w:r>
    </w:p>
    <w:p w:rsidR="0078782E" w:rsidRDefault="0078782E" w:rsidP="0078782E">
      <w:pPr>
        <w:pStyle w:val="Heading2"/>
      </w:pPr>
      <w:r>
        <w:rPr>
          <w:rStyle w:val="s1"/>
        </w:rPr>
        <w:t>Why are we using it?</w:t>
      </w:r>
    </w:p>
    <w:p w:rsidR="0078782E" w:rsidRDefault="0078782E" w:rsidP="0078782E">
      <w:pPr>
        <w:pStyle w:val="p4"/>
      </w:pPr>
      <w:r>
        <w:t>For:</w:t>
      </w:r>
    </w:p>
    <w:p w:rsidR="0078782E" w:rsidRDefault="0078782E" w:rsidP="007878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Collaboration</w:t>
      </w:r>
    </w:p>
    <w:p w:rsidR="0078782E" w:rsidRDefault="0078782E" w:rsidP="007878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Backup</w:t>
      </w:r>
    </w:p>
    <w:p w:rsidR="0078782E" w:rsidRDefault="0078782E" w:rsidP="007878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Version control</w:t>
      </w:r>
    </w:p>
    <w:p w:rsidR="0078782E" w:rsidRDefault="0078782E" w:rsidP="007878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Branch management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26. Branches</w:t>
      </w:r>
    </w:p>
    <w:p w:rsidR="0078782E" w:rsidRDefault="0078782E" w:rsidP="0078782E">
      <w:pPr>
        <w:pStyle w:val="Heading2"/>
      </w:pPr>
      <w:r>
        <w:rPr>
          <w:rStyle w:val="s1"/>
        </w:rPr>
        <w:t>What are branches?</w:t>
      </w:r>
    </w:p>
    <w:p w:rsidR="0078782E" w:rsidRDefault="0078782E" w:rsidP="0078782E">
      <w:pPr>
        <w:pStyle w:val="p3"/>
      </w:pPr>
      <w:r>
        <w:t>Separate workspaces inside Git.</w:t>
      </w:r>
    </w:p>
    <w:p w:rsidR="0078782E" w:rsidRDefault="0078782E" w:rsidP="0078782E">
      <w:pPr>
        <w:pStyle w:val="p6"/>
      </w:pPr>
      <w:r>
        <w:t>Example:</w:t>
      </w:r>
    </w:p>
    <w:p w:rsidR="0078782E" w:rsidRDefault="0078782E" w:rsidP="0078782E">
      <w:pPr>
        <w:pStyle w:val="HTMLPreformatted"/>
      </w:pPr>
      <w:r>
        <w:rPr>
          <w:rStyle w:val="HTMLCode"/>
          <w:rFonts w:eastAsiaTheme="majorEastAsia"/>
        </w:rPr>
        <w:t>git checkout -b feature/login-fix</w:t>
      </w:r>
    </w:p>
    <w:p w:rsidR="0078782E" w:rsidRDefault="0078782E" w:rsidP="0078782E">
      <w:pPr>
        <w:pStyle w:val="p2"/>
      </w:pPr>
      <w:r>
        <w:t>This allows safe development without breaking the main project.</w:t>
      </w:r>
    </w:p>
    <w:p w:rsidR="0078782E" w:rsidRDefault="00996166" w:rsidP="0078782E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lastRenderedPageBreak/>
        <w:t>27. CI/CD (Future)</w:t>
      </w:r>
    </w:p>
    <w:p w:rsidR="0078782E" w:rsidRDefault="0078782E" w:rsidP="0078782E">
      <w:pPr>
        <w:pStyle w:val="Heading2"/>
      </w:pPr>
      <w:r>
        <w:rPr>
          <w:rStyle w:val="s1"/>
        </w:rPr>
        <w:t>What is CI/CD?</w:t>
      </w:r>
    </w:p>
    <w:p w:rsidR="0078782E" w:rsidRDefault="0078782E" w:rsidP="0078782E">
      <w:pPr>
        <w:pStyle w:val="p4"/>
      </w:pPr>
      <w:r>
        <w:t>Automation system for:</w:t>
      </w:r>
    </w:p>
    <w:p w:rsidR="0078782E" w:rsidRDefault="0078782E" w:rsidP="007878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Testing</w:t>
      </w:r>
    </w:p>
    <w:p w:rsidR="0078782E" w:rsidRDefault="0078782E" w:rsidP="007878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Building</w:t>
      </w:r>
    </w:p>
    <w:p w:rsidR="0078782E" w:rsidRDefault="0078782E" w:rsidP="007878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Deploying code</w:t>
      </w:r>
    </w:p>
    <w:p w:rsidR="0078782E" w:rsidRDefault="0078782E" w:rsidP="0078782E">
      <w:pPr>
        <w:pStyle w:val="Heading2"/>
      </w:pPr>
      <w:r>
        <w:rPr>
          <w:rStyle w:val="s1"/>
        </w:rPr>
        <w:t>Future goal</w:t>
      </w:r>
    </w:p>
    <w:p w:rsidR="0078782E" w:rsidRDefault="0078782E" w:rsidP="0078782E">
      <w:pPr>
        <w:pStyle w:val="p2"/>
      </w:pPr>
      <w:r>
        <w:t>Automatic deployments after testing.</w:t>
      </w:r>
    </w:p>
    <w:p w:rsidR="0078782E" w:rsidRDefault="00996166" w:rsidP="0078782E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28. Kubernetes (Future Scaling)</w:t>
      </w:r>
    </w:p>
    <w:p w:rsidR="0078782E" w:rsidRDefault="0078782E" w:rsidP="0078782E">
      <w:pPr>
        <w:pStyle w:val="Heading2"/>
      </w:pPr>
      <w:r>
        <w:rPr>
          <w:rStyle w:val="s1"/>
        </w:rPr>
        <w:t>What is Kubernetes?</w:t>
      </w:r>
    </w:p>
    <w:p w:rsidR="0078782E" w:rsidRDefault="0078782E" w:rsidP="0078782E">
      <w:pPr>
        <w:pStyle w:val="p3"/>
      </w:pPr>
      <w:r>
        <w:t>Container orchestration platform.</w:t>
      </w:r>
    </w:p>
    <w:p w:rsidR="0078782E" w:rsidRDefault="0078782E" w:rsidP="0078782E">
      <w:pPr>
        <w:pStyle w:val="Heading2"/>
      </w:pPr>
      <w:r>
        <w:rPr>
          <w:rStyle w:val="s1"/>
        </w:rPr>
        <w:t>Why may we use it later?</w:t>
      </w:r>
    </w:p>
    <w:p w:rsidR="0078782E" w:rsidRDefault="0078782E" w:rsidP="0078782E">
      <w:pPr>
        <w:pStyle w:val="p4"/>
      </w:pPr>
      <w:r>
        <w:t>For:</w:t>
      </w:r>
    </w:p>
    <w:p w:rsidR="0078782E" w:rsidRDefault="0078782E" w:rsidP="007878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Auto scaling</w:t>
      </w:r>
    </w:p>
    <w:p w:rsidR="0078782E" w:rsidRDefault="0078782E" w:rsidP="007878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Load balancing</w:t>
      </w:r>
    </w:p>
    <w:p w:rsidR="0078782E" w:rsidRDefault="0078782E" w:rsidP="007878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High availability</w:t>
      </w:r>
    </w:p>
    <w:p w:rsidR="0078782E" w:rsidRDefault="0078782E" w:rsidP="007878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Production scaling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29. Load Balancer</w:t>
      </w:r>
    </w:p>
    <w:p w:rsidR="0078782E" w:rsidRDefault="0078782E" w:rsidP="0078782E">
      <w:pPr>
        <w:pStyle w:val="Heading2"/>
      </w:pPr>
      <w:r>
        <w:rPr>
          <w:rStyle w:val="s1"/>
        </w:rPr>
        <w:t>What is it?</w:t>
      </w:r>
    </w:p>
    <w:p w:rsidR="0078782E" w:rsidRDefault="0078782E" w:rsidP="0078782E">
      <w:pPr>
        <w:pStyle w:val="p3"/>
      </w:pPr>
      <w:r>
        <w:t>Distributes traffic across multiple servers.</w:t>
      </w:r>
    </w:p>
    <w:p w:rsidR="0078782E" w:rsidRDefault="0078782E" w:rsidP="0078782E">
      <w:pPr>
        <w:pStyle w:val="Heading2"/>
      </w:pPr>
      <w:r>
        <w:rPr>
          <w:rStyle w:val="s1"/>
        </w:rPr>
        <w:t>Why important?</w:t>
      </w:r>
    </w:p>
    <w:p w:rsidR="0078782E" w:rsidRDefault="0078782E" w:rsidP="0078782E">
      <w:pPr>
        <w:pStyle w:val="p2"/>
      </w:pPr>
      <w:r>
        <w:t>Prevents server overload.</w:t>
      </w:r>
    </w:p>
    <w:p w:rsidR="0078782E" w:rsidRDefault="00996166" w:rsidP="0078782E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lastRenderedPageBreak/>
        <w:t>30. Monitoring &amp; Logging</w:t>
      </w:r>
    </w:p>
    <w:p w:rsidR="0078782E" w:rsidRDefault="0078782E" w:rsidP="0078782E">
      <w:pPr>
        <w:pStyle w:val="Heading2"/>
      </w:pPr>
      <w:r>
        <w:rPr>
          <w:rStyle w:val="s1"/>
        </w:rPr>
        <w:t>What is monitoring?</w:t>
      </w:r>
    </w:p>
    <w:p w:rsidR="0078782E" w:rsidRDefault="0078782E" w:rsidP="0078782E">
      <w:pPr>
        <w:pStyle w:val="p3"/>
      </w:pPr>
      <w:r>
        <w:t>Tracking system health.</w:t>
      </w:r>
    </w:p>
    <w:p w:rsidR="0078782E" w:rsidRDefault="0078782E" w:rsidP="0078782E">
      <w:pPr>
        <w:pStyle w:val="Heading2"/>
      </w:pPr>
      <w:r>
        <w:rPr>
          <w:rStyle w:val="s1"/>
        </w:rPr>
        <w:t>What is logging?</w:t>
      </w:r>
    </w:p>
    <w:p w:rsidR="0078782E" w:rsidRDefault="0078782E" w:rsidP="0078782E">
      <w:pPr>
        <w:pStyle w:val="p3"/>
      </w:pPr>
      <w:r>
        <w:t>Recording application events/errors.</w:t>
      </w:r>
    </w:p>
    <w:p w:rsidR="0078782E" w:rsidRDefault="0078782E" w:rsidP="0078782E">
      <w:pPr>
        <w:pStyle w:val="Heading2"/>
      </w:pPr>
      <w:r>
        <w:rPr>
          <w:rStyle w:val="s1"/>
        </w:rPr>
        <w:t>Why important?</w:t>
      </w:r>
    </w:p>
    <w:p w:rsidR="0078782E" w:rsidRDefault="0078782E" w:rsidP="0078782E">
      <w:pPr>
        <w:pStyle w:val="p4"/>
      </w:pPr>
      <w:r>
        <w:t>Helps detect:</w:t>
      </w:r>
    </w:p>
    <w:p w:rsidR="0078782E" w:rsidRDefault="0078782E" w:rsidP="007878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Bugs</w:t>
      </w:r>
    </w:p>
    <w:p w:rsidR="0078782E" w:rsidRDefault="0078782E" w:rsidP="007878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Crashes</w:t>
      </w:r>
    </w:p>
    <w:p w:rsidR="0078782E" w:rsidRDefault="0078782E" w:rsidP="007878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Security issues</w:t>
      </w:r>
    </w:p>
    <w:p w:rsidR="0078782E" w:rsidRDefault="0078782E" w:rsidP="007878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Performance problems</w:t>
      </w:r>
    </w:p>
    <w:p w:rsidR="0078782E" w:rsidRDefault="00996166" w:rsidP="0078782E">
      <w:pPr>
        <w:spacing w:after="0"/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8782E" w:rsidRDefault="0078782E" w:rsidP="0078782E">
      <w:pPr>
        <w:pStyle w:val="Heading1"/>
      </w:pPr>
      <w:r>
        <w:rPr>
          <w:rStyle w:val="s1"/>
        </w:rPr>
        <w:t>Final Architecture Summary</w:t>
      </w:r>
    </w:p>
    <w:p w:rsidR="0078782E" w:rsidRDefault="0078782E" w:rsidP="0078782E">
      <w:pPr>
        <w:pStyle w:val="p4"/>
      </w:pPr>
      <w:r>
        <w:t>Our system combines: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Modern web development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AI language models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Semantic search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Voice AI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Image AI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Cloud GPU infrastructure</w:t>
      </w:r>
    </w:p>
    <w:p w:rsidR="0078782E" w:rsidRDefault="0078782E" w:rsidP="007878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Scalable backend architecture</w:t>
      </w:r>
    </w:p>
    <w:p w:rsidR="0078782E" w:rsidRDefault="0078782E" w:rsidP="0078782E">
      <w:pPr>
        <w:pStyle w:val="p3"/>
      </w:pPr>
      <w:r>
        <w:t>To create:</w:t>
      </w:r>
    </w:p>
    <w:p w:rsidR="0078782E" w:rsidRDefault="0078782E" w:rsidP="0078782E">
      <w:pPr>
        <w:pStyle w:val="p7"/>
      </w:pPr>
      <w:r>
        <w:t>An AI-powered marketplace platform with intelligent search and seller assistance.</w:t>
      </w:r>
    </w:p>
    <w:p w:rsidR="0078782E" w:rsidRPr="0078782E" w:rsidRDefault="0078782E" w:rsidP="0078782E">
      <w:pPr>
        <w:rPr>
          <w:b/>
          <w:color w:val="4C1D95"/>
          <w:sz w:val="48"/>
          <w:lang w:val="en-GB"/>
        </w:rPr>
      </w:pPr>
    </w:p>
    <w:p w:rsidR="006F6048" w:rsidRPr="006F6048" w:rsidRDefault="006F6048" w:rsidP="006F6048">
      <w:pPr>
        <w:tabs>
          <w:tab w:val="left" w:pos="5860"/>
        </w:tabs>
      </w:pPr>
      <w:r>
        <w:tab/>
      </w:r>
    </w:p>
    <w:sectPr w:rsidR="006F6048" w:rsidRPr="006F6048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6166" w:rsidRDefault="00996166">
      <w:pPr>
        <w:spacing w:after="0" w:line="240" w:lineRule="auto"/>
      </w:pPr>
      <w:r>
        <w:separator/>
      </w:r>
    </w:p>
  </w:endnote>
  <w:endnote w:type="continuationSeparator" w:id="0">
    <w:p w:rsidR="00996166" w:rsidRDefault="00996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1571" w:rsidRDefault="0078782E">
    <w:pPr>
      <w:pStyle w:val="Footer"/>
      <w:jc w:val="center"/>
    </w:pPr>
    <w:r>
      <w:t xml:space="preserve">5/23/26 1:12:41 </w:t>
    </w:r>
    <w:proofErr w:type="spellStart"/>
    <w:r>
      <w:t>PM</w:t>
    </w:r>
    <w:r w:rsidR="00000000">
      <w:t>PickPic</w:t>
    </w:r>
    <w:proofErr w:type="spellEnd"/>
    <w:r w:rsidR="00000000">
      <w:t xml:space="preserve"> / </w:t>
    </w:r>
    <w:proofErr w:type="spellStart"/>
    <w:r w:rsidR="00000000">
      <w:t>SellSell</w:t>
    </w:r>
    <w:proofErr w:type="spellEnd"/>
    <w:r w:rsidR="00000000">
      <w:t xml:space="preserve"> </w:t>
    </w:r>
    <w:proofErr w:type="gramStart"/>
    <w:r w:rsidR="00000000">
      <w:t>-  Setup</w:t>
    </w:r>
    <w:proofErr w:type="gramEnd"/>
    <w:r w:rsidR="00000000">
      <w:t xml:space="preserve">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6166" w:rsidRDefault="00996166">
      <w:pPr>
        <w:spacing w:after="0" w:line="240" w:lineRule="auto"/>
      </w:pPr>
      <w:r>
        <w:separator/>
      </w:r>
    </w:p>
  </w:footnote>
  <w:footnote w:type="continuationSeparator" w:id="0">
    <w:p w:rsidR="00996166" w:rsidRDefault="00996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B4E59"/>
    <w:multiLevelType w:val="multilevel"/>
    <w:tmpl w:val="F17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C2FB4"/>
    <w:multiLevelType w:val="multilevel"/>
    <w:tmpl w:val="783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F3DFF"/>
    <w:multiLevelType w:val="multilevel"/>
    <w:tmpl w:val="324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44104"/>
    <w:multiLevelType w:val="multilevel"/>
    <w:tmpl w:val="DC2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81A80"/>
    <w:multiLevelType w:val="multilevel"/>
    <w:tmpl w:val="B67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75D2B"/>
    <w:multiLevelType w:val="multilevel"/>
    <w:tmpl w:val="16F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67DDC"/>
    <w:multiLevelType w:val="multilevel"/>
    <w:tmpl w:val="49F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44B08"/>
    <w:multiLevelType w:val="multilevel"/>
    <w:tmpl w:val="838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F2705"/>
    <w:multiLevelType w:val="multilevel"/>
    <w:tmpl w:val="6D80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06171"/>
    <w:multiLevelType w:val="multilevel"/>
    <w:tmpl w:val="EEE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10DF3"/>
    <w:multiLevelType w:val="multilevel"/>
    <w:tmpl w:val="965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96095"/>
    <w:multiLevelType w:val="multilevel"/>
    <w:tmpl w:val="1F1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93068"/>
    <w:multiLevelType w:val="multilevel"/>
    <w:tmpl w:val="A9B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03F29"/>
    <w:multiLevelType w:val="multilevel"/>
    <w:tmpl w:val="B2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E2AB4"/>
    <w:multiLevelType w:val="multilevel"/>
    <w:tmpl w:val="012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07406"/>
    <w:multiLevelType w:val="multilevel"/>
    <w:tmpl w:val="A0E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F2C6A"/>
    <w:multiLevelType w:val="multilevel"/>
    <w:tmpl w:val="19D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B34BF"/>
    <w:multiLevelType w:val="multilevel"/>
    <w:tmpl w:val="A10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11E6E"/>
    <w:multiLevelType w:val="multilevel"/>
    <w:tmpl w:val="0C6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2382A"/>
    <w:multiLevelType w:val="multilevel"/>
    <w:tmpl w:val="C39E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9953F0"/>
    <w:multiLevelType w:val="multilevel"/>
    <w:tmpl w:val="D9D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131D6"/>
    <w:multiLevelType w:val="multilevel"/>
    <w:tmpl w:val="59B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22573"/>
    <w:multiLevelType w:val="multilevel"/>
    <w:tmpl w:val="C0D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B3F0B"/>
    <w:multiLevelType w:val="multilevel"/>
    <w:tmpl w:val="931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012D9"/>
    <w:multiLevelType w:val="multilevel"/>
    <w:tmpl w:val="A4C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913AC"/>
    <w:multiLevelType w:val="multilevel"/>
    <w:tmpl w:val="A38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94963"/>
    <w:multiLevelType w:val="multilevel"/>
    <w:tmpl w:val="30C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C7D89"/>
    <w:multiLevelType w:val="multilevel"/>
    <w:tmpl w:val="AEE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F6F9B"/>
    <w:multiLevelType w:val="multilevel"/>
    <w:tmpl w:val="A4E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22C5C"/>
    <w:multiLevelType w:val="multilevel"/>
    <w:tmpl w:val="FE0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81828"/>
    <w:multiLevelType w:val="multilevel"/>
    <w:tmpl w:val="D9C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8E07DB"/>
    <w:multiLevelType w:val="multilevel"/>
    <w:tmpl w:val="0F1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30DF1"/>
    <w:multiLevelType w:val="multilevel"/>
    <w:tmpl w:val="F78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E6CAE"/>
    <w:multiLevelType w:val="multilevel"/>
    <w:tmpl w:val="370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62BF1"/>
    <w:multiLevelType w:val="multilevel"/>
    <w:tmpl w:val="CFD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F20BE"/>
    <w:multiLevelType w:val="multilevel"/>
    <w:tmpl w:val="959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089243">
    <w:abstractNumId w:val="8"/>
  </w:num>
  <w:num w:numId="2" w16cid:durableId="348409732">
    <w:abstractNumId w:val="6"/>
  </w:num>
  <w:num w:numId="3" w16cid:durableId="1213149537">
    <w:abstractNumId w:val="5"/>
  </w:num>
  <w:num w:numId="4" w16cid:durableId="741097243">
    <w:abstractNumId w:val="4"/>
  </w:num>
  <w:num w:numId="5" w16cid:durableId="367996275">
    <w:abstractNumId w:val="7"/>
  </w:num>
  <w:num w:numId="6" w16cid:durableId="2004578783">
    <w:abstractNumId w:val="3"/>
  </w:num>
  <w:num w:numId="7" w16cid:durableId="669333071">
    <w:abstractNumId w:val="2"/>
  </w:num>
  <w:num w:numId="8" w16cid:durableId="1346323626">
    <w:abstractNumId w:val="1"/>
  </w:num>
  <w:num w:numId="9" w16cid:durableId="891846296">
    <w:abstractNumId w:val="0"/>
  </w:num>
  <w:num w:numId="10" w16cid:durableId="932544303">
    <w:abstractNumId w:val="29"/>
  </w:num>
  <w:num w:numId="11" w16cid:durableId="970792683">
    <w:abstractNumId w:val="42"/>
  </w:num>
  <w:num w:numId="12" w16cid:durableId="1231619377">
    <w:abstractNumId w:val="27"/>
  </w:num>
  <w:num w:numId="13" w16cid:durableId="2038894345">
    <w:abstractNumId w:val="31"/>
  </w:num>
  <w:num w:numId="14" w16cid:durableId="972952138">
    <w:abstractNumId w:val="41"/>
  </w:num>
  <w:num w:numId="15" w16cid:durableId="1730805869">
    <w:abstractNumId w:val="36"/>
  </w:num>
  <w:num w:numId="16" w16cid:durableId="803696389">
    <w:abstractNumId w:val="43"/>
  </w:num>
  <w:num w:numId="17" w16cid:durableId="1473984217">
    <w:abstractNumId w:val="30"/>
  </w:num>
  <w:num w:numId="18" w16cid:durableId="1337417436">
    <w:abstractNumId w:val="34"/>
  </w:num>
  <w:num w:numId="19" w16cid:durableId="710423079">
    <w:abstractNumId w:val="40"/>
  </w:num>
  <w:num w:numId="20" w16cid:durableId="1870680624">
    <w:abstractNumId w:val="24"/>
  </w:num>
  <w:num w:numId="21" w16cid:durableId="1689210920">
    <w:abstractNumId w:val="21"/>
  </w:num>
  <w:num w:numId="22" w16cid:durableId="1241523300">
    <w:abstractNumId w:val="35"/>
  </w:num>
  <w:num w:numId="23" w16cid:durableId="817844360">
    <w:abstractNumId w:val="26"/>
  </w:num>
  <w:num w:numId="24" w16cid:durableId="736436262">
    <w:abstractNumId w:val="25"/>
  </w:num>
  <w:num w:numId="25" w16cid:durableId="1136533651">
    <w:abstractNumId w:val="11"/>
  </w:num>
  <w:num w:numId="26" w16cid:durableId="440688942">
    <w:abstractNumId w:val="38"/>
  </w:num>
  <w:num w:numId="27" w16cid:durableId="887302222">
    <w:abstractNumId w:val="37"/>
  </w:num>
  <w:num w:numId="28" w16cid:durableId="190608469">
    <w:abstractNumId w:val="44"/>
  </w:num>
  <w:num w:numId="29" w16cid:durableId="348414389">
    <w:abstractNumId w:val="22"/>
  </w:num>
  <w:num w:numId="30" w16cid:durableId="704213920">
    <w:abstractNumId w:val="15"/>
  </w:num>
  <w:num w:numId="31" w16cid:durableId="1279754088">
    <w:abstractNumId w:val="16"/>
  </w:num>
  <w:num w:numId="32" w16cid:durableId="1544291268">
    <w:abstractNumId w:val="13"/>
  </w:num>
  <w:num w:numId="33" w16cid:durableId="1218396336">
    <w:abstractNumId w:val="14"/>
  </w:num>
  <w:num w:numId="34" w16cid:durableId="311372278">
    <w:abstractNumId w:val="33"/>
  </w:num>
  <w:num w:numId="35" w16cid:durableId="1174078200">
    <w:abstractNumId w:val="10"/>
  </w:num>
  <w:num w:numId="36" w16cid:durableId="234709425">
    <w:abstractNumId w:val="17"/>
  </w:num>
  <w:num w:numId="37" w16cid:durableId="150341645">
    <w:abstractNumId w:val="9"/>
  </w:num>
  <w:num w:numId="38" w16cid:durableId="469637589">
    <w:abstractNumId w:val="12"/>
  </w:num>
  <w:num w:numId="39" w16cid:durableId="2133671067">
    <w:abstractNumId w:val="28"/>
  </w:num>
  <w:num w:numId="40" w16cid:durableId="1243485285">
    <w:abstractNumId w:val="20"/>
  </w:num>
  <w:num w:numId="41" w16cid:durableId="1028336776">
    <w:abstractNumId w:val="18"/>
  </w:num>
  <w:num w:numId="42" w16cid:durableId="1941911094">
    <w:abstractNumId w:val="19"/>
  </w:num>
  <w:num w:numId="43" w16cid:durableId="299385007">
    <w:abstractNumId w:val="39"/>
  </w:num>
  <w:num w:numId="44" w16cid:durableId="1627546459">
    <w:abstractNumId w:val="23"/>
  </w:num>
  <w:num w:numId="45" w16cid:durableId="20289454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348A"/>
    <w:rsid w:val="006F6048"/>
    <w:rsid w:val="0078782E"/>
    <w:rsid w:val="00996166"/>
    <w:rsid w:val="00AA1D8D"/>
    <w:rsid w:val="00B47730"/>
    <w:rsid w:val="00C11571"/>
    <w:rsid w:val="00CB0664"/>
    <w:rsid w:val="00E14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A59A2"/>
  <w14:defaultImageDpi w14:val="300"/>
  <w15:docId w15:val="{CC599ACE-E63C-D443-940B-4383F456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DefaultParagraphFont"/>
    <w:rsid w:val="0078782E"/>
  </w:style>
  <w:style w:type="paragraph" w:customStyle="1" w:styleId="p2">
    <w:name w:val="p2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3">
    <w:name w:val="p3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4">
    <w:name w:val="p4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5">
    <w:name w:val="p5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6">
    <w:name w:val="p6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82E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78782E"/>
    <w:rPr>
      <w:rFonts w:ascii="Courier New" w:eastAsia="Times New Roman" w:hAnsi="Courier New" w:cs="Courier New"/>
      <w:sz w:val="20"/>
      <w:szCs w:val="20"/>
    </w:rPr>
  </w:style>
  <w:style w:type="paragraph" w:customStyle="1" w:styleId="p7">
    <w:name w:val="p7"/>
    <w:basedOn w:val="Normal"/>
    <w:rsid w:val="0078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Shaz EJ</cp:lastModifiedBy>
  <cp:revision>3</cp:revision>
  <cp:lastPrinted>2026-05-23T10:10:00Z</cp:lastPrinted>
  <dcterms:created xsi:type="dcterms:W3CDTF">2026-05-23T10:12:00Z</dcterms:created>
  <dcterms:modified xsi:type="dcterms:W3CDTF">2026-05-23T10:14:00Z</dcterms:modified>
  <cp:category/>
</cp:coreProperties>
</file>